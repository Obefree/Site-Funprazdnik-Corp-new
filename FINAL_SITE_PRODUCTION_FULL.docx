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44E" w:rsidRPr="00EC444E" w:rsidRDefault="00EC444E" w:rsidP="00EC444E">
      <w:pPr>
        <w:pStyle w:val="1"/>
        <w:rPr>
          <w:lang w:val="ru-RU"/>
        </w:rPr>
      </w:pPr>
      <w:proofErr w:type="gramStart"/>
      <w:r w:rsidRPr="00EC444E">
        <w:rPr>
          <w:lang w:val="ru-RU"/>
        </w:rPr>
        <w:t>ПОЛНЫЙ</w:t>
      </w:r>
      <w:proofErr w:type="gramEnd"/>
      <w:r w:rsidRPr="00EC444E">
        <w:rPr>
          <w:lang w:val="ru-RU"/>
        </w:rPr>
        <w:t xml:space="preserve"> ГАЙД ДЛЯ СОЗДАНИЯ САЙТА (ДЛЯ ДИЗАЙНЕРА / РАЗРАБОТЧИКА)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 xml:space="preserve">Цель: собрать минималистичный, понятный </w:t>
      </w:r>
      <w:r>
        <w:t>B</w:t>
      </w:r>
      <w:r w:rsidRPr="00EC444E">
        <w:rPr>
          <w:lang w:val="ru-RU"/>
        </w:rPr>
        <w:t>2</w:t>
      </w:r>
      <w:r>
        <w:t>B</w:t>
      </w:r>
      <w:r w:rsidRPr="00EC444E">
        <w:rPr>
          <w:lang w:val="ru-RU"/>
        </w:rPr>
        <w:t xml:space="preserve"> сайт, который продаёт продукт (не мероприятия).</w:t>
      </w:r>
    </w:p>
    <w:p w:rsidR="00EC444E" w:rsidRDefault="00EC444E" w:rsidP="00EC444E">
      <w:r>
        <w:pict>
          <v:rect id="_x0000_i1025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1"/>
        <w:rPr>
          <w:lang w:val="ru-RU"/>
        </w:rPr>
      </w:pPr>
      <w:r w:rsidRPr="00EC444E">
        <w:rPr>
          <w:lang w:val="ru-RU"/>
        </w:rPr>
        <w:t>1. ГЛАВНАЯ СТРАНИЦА (ПОЛНОЕ НАПОЛНЕНИЕ)</w: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 xml:space="preserve">Экран 1 — </w:t>
      </w:r>
      <w:r>
        <w:t>HERO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Заголовок:</w:t>
      </w:r>
      <w:r w:rsidRPr="00EC444E">
        <w:rPr>
          <w:lang w:val="ru-RU"/>
        </w:rPr>
        <w:br/>
        <w:t>Игровые события для распределённых команд, после которых люди действительно становятся ближе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Подзаголовок:</w:t>
      </w:r>
      <w:r w:rsidRPr="00EC444E">
        <w:rPr>
          <w:lang w:val="ru-RU"/>
        </w:rPr>
        <w:br/>
        <w:t>Онлайн, оффлайн и гибридные форматы для команд, которым важно не просто провести корпоратив, а улучшить связи, ускорить онбординг и понять, что происходит внутри коллектива.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Кнопки:</w:t>
      </w:r>
      <w:r w:rsidRPr="00EC444E">
        <w:rPr>
          <w:lang w:val="ru-RU"/>
        </w:rPr>
        <w:br/>
        <w:t>[Назначить встречу]</w:t>
      </w:r>
      <w:r w:rsidRPr="00EC444E">
        <w:rPr>
          <w:lang w:val="ru-RU"/>
        </w:rPr>
        <w:br/>
        <w:t>[Получить идеи]</w:t>
      </w:r>
    </w:p>
    <w:p w:rsidR="00EC444E" w:rsidRDefault="00EC444E" w:rsidP="00EC444E">
      <w:pPr>
        <w:pStyle w:val="aff8"/>
      </w:pPr>
      <w:proofErr w:type="spellStart"/>
      <w:r>
        <w:t>Карточки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0"/>
        </w:numPr>
      </w:pPr>
      <w:proofErr w:type="spellStart"/>
      <w:r>
        <w:t>Сплочение</w:t>
      </w:r>
      <w:proofErr w:type="spellEnd"/>
      <w:r>
        <w:t xml:space="preserve"> и </w:t>
      </w:r>
      <w:proofErr w:type="spellStart"/>
      <w:r>
        <w:t>знакомство</w:t>
      </w:r>
      <w:proofErr w:type="spellEnd"/>
    </w:p>
    <w:p w:rsidR="00EC444E" w:rsidRDefault="00EC444E" w:rsidP="00EC444E">
      <w:pPr>
        <w:pStyle w:val="aff8"/>
        <w:numPr>
          <w:ilvl w:val="0"/>
          <w:numId w:val="10"/>
        </w:numPr>
      </w:pPr>
      <w:proofErr w:type="spellStart"/>
      <w:r>
        <w:t>Пульс-чек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EC444E" w:rsidRDefault="00EC444E" w:rsidP="00EC444E">
      <w:pPr>
        <w:pStyle w:val="aff8"/>
        <w:numPr>
          <w:ilvl w:val="0"/>
          <w:numId w:val="10"/>
        </w:numPr>
      </w:pPr>
      <w:proofErr w:type="spellStart"/>
      <w:r>
        <w:t>Онбординг</w:t>
      </w:r>
      <w:proofErr w:type="spellEnd"/>
      <w:r>
        <w:t xml:space="preserve"> и </w:t>
      </w:r>
      <w:proofErr w:type="spellStart"/>
      <w:r>
        <w:t>интеграция</w:t>
      </w:r>
      <w:proofErr w:type="spellEnd"/>
    </w:p>
    <w:p w:rsidR="00EC444E" w:rsidRDefault="00EC444E" w:rsidP="00EC444E">
      <w:r>
        <w:pict>
          <v:rect id="_x0000_i1026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Экран 2 — ПРОБЛЕМА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Команда работает вместе, но не чувствует себя командой</w:t>
      </w:r>
    </w:p>
    <w:p w:rsidR="00EC444E" w:rsidRPr="00EC444E" w:rsidRDefault="00EC444E" w:rsidP="00EC444E">
      <w:pPr>
        <w:pStyle w:val="aff8"/>
        <w:numPr>
          <w:ilvl w:val="0"/>
          <w:numId w:val="11"/>
        </w:numPr>
        <w:rPr>
          <w:lang w:val="ru-RU"/>
        </w:rPr>
      </w:pPr>
      <w:r w:rsidRPr="00EC444E">
        <w:rPr>
          <w:lang w:val="ru-RU"/>
        </w:rPr>
        <w:t>сотрудники знают роли, но не знают людей</w:t>
      </w:r>
    </w:p>
    <w:p w:rsidR="00EC444E" w:rsidRDefault="00EC444E" w:rsidP="00EC444E">
      <w:pPr>
        <w:pStyle w:val="aff8"/>
        <w:numPr>
          <w:ilvl w:val="0"/>
          <w:numId w:val="11"/>
        </w:numPr>
      </w:pPr>
      <w:proofErr w:type="spellStart"/>
      <w:r>
        <w:t>удалёнщики</w:t>
      </w:r>
      <w:proofErr w:type="spellEnd"/>
      <w:r>
        <w:t xml:space="preserve"> </w:t>
      </w:r>
      <w:proofErr w:type="spellStart"/>
      <w:r>
        <w:t>выпадают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коммуникации</w:t>
      </w:r>
      <w:proofErr w:type="spellEnd"/>
    </w:p>
    <w:p w:rsidR="00EC444E" w:rsidRDefault="00EC444E" w:rsidP="00EC444E">
      <w:pPr>
        <w:pStyle w:val="aff8"/>
        <w:numPr>
          <w:ilvl w:val="0"/>
          <w:numId w:val="11"/>
        </w:numPr>
      </w:pPr>
      <w:proofErr w:type="spellStart"/>
      <w:r>
        <w:t>новички</w:t>
      </w:r>
      <w:proofErr w:type="spellEnd"/>
      <w:r>
        <w:t xml:space="preserve"> </w:t>
      </w:r>
      <w:proofErr w:type="spellStart"/>
      <w:r>
        <w:t>долго</w:t>
      </w:r>
      <w:proofErr w:type="spellEnd"/>
      <w:r>
        <w:t xml:space="preserve"> </w:t>
      </w:r>
      <w:proofErr w:type="spellStart"/>
      <w:r>
        <w:t>адаптируются</w:t>
      </w:r>
      <w:proofErr w:type="spellEnd"/>
    </w:p>
    <w:p w:rsidR="00EC444E" w:rsidRDefault="00EC444E" w:rsidP="00EC444E">
      <w:pPr>
        <w:pStyle w:val="aff8"/>
        <w:numPr>
          <w:ilvl w:val="0"/>
          <w:numId w:val="11"/>
        </w:numPr>
      </w:pPr>
      <w:proofErr w:type="spellStart"/>
      <w:r>
        <w:t>коммуникация</w:t>
      </w:r>
      <w:proofErr w:type="spellEnd"/>
      <w:r>
        <w:t xml:space="preserve"> </w:t>
      </w:r>
      <w:proofErr w:type="spellStart"/>
      <w:r>
        <w:t>напряжённая</w:t>
      </w:r>
      <w:proofErr w:type="spellEnd"/>
    </w:p>
    <w:p w:rsidR="00EC444E" w:rsidRDefault="00EC444E" w:rsidP="00EC444E">
      <w:pPr>
        <w:pStyle w:val="aff8"/>
        <w:numPr>
          <w:ilvl w:val="0"/>
          <w:numId w:val="11"/>
        </w:numPr>
      </w:pPr>
      <w:proofErr w:type="spellStart"/>
      <w:r>
        <w:t>нет</w:t>
      </w:r>
      <w:proofErr w:type="spellEnd"/>
      <w:r>
        <w:t xml:space="preserve"> </w:t>
      </w:r>
      <w:proofErr w:type="spellStart"/>
      <w:r>
        <w:t>неформального</w:t>
      </w:r>
      <w:proofErr w:type="spellEnd"/>
      <w:r>
        <w:t xml:space="preserve"> </w:t>
      </w:r>
      <w:proofErr w:type="spellStart"/>
      <w:r>
        <w:t>контакта</w:t>
      </w:r>
      <w:proofErr w:type="spellEnd"/>
    </w:p>
    <w:p w:rsidR="00EC444E" w:rsidRDefault="00EC444E" w:rsidP="00EC444E">
      <w:pPr>
        <w:pStyle w:val="aff8"/>
        <w:numPr>
          <w:ilvl w:val="0"/>
          <w:numId w:val="11"/>
        </w:numPr>
      </w:pPr>
      <w:proofErr w:type="spellStart"/>
      <w:r>
        <w:lastRenderedPageBreak/>
        <w:t>корпоративы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дают</w:t>
      </w:r>
      <w:proofErr w:type="spellEnd"/>
      <w:r>
        <w:t xml:space="preserve"> </w:t>
      </w:r>
      <w:proofErr w:type="spellStart"/>
      <w:r>
        <w:t>эффекта</w:t>
      </w:r>
      <w:proofErr w:type="spellEnd"/>
    </w:p>
    <w:p w:rsidR="00EC444E" w:rsidRDefault="00EC444E" w:rsidP="00EC444E">
      <w:r>
        <w:pict>
          <v:rect id="_x0000_i1027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Экран 3 — РЕШЕНИЕ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Мы проектируем события, которые работают на команду и бизнес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Сплочение:</w:t>
      </w:r>
      <w:r w:rsidRPr="00EC444E">
        <w:rPr>
          <w:lang w:val="ru-RU"/>
        </w:rPr>
        <w:br/>
        <w:t>Люди начинают взаимодействовать проще и быстрее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Пульс-чек:</w:t>
      </w:r>
      <w:r w:rsidRPr="00EC444E">
        <w:rPr>
          <w:lang w:val="ru-RU"/>
        </w:rPr>
        <w:br/>
        <w:t>Можно увидеть реальные проблемы команды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Онбординг:</w:t>
      </w:r>
      <w:r w:rsidRPr="00EC444E">
        <w:rPr>
          <w:lang w:val="ru-RU"/>
        </w:rPr>
        <w:br/>
        <w:t>Новые сотрудники быстрее входят в коллектив</w:t>
      </w:r>
    </w:p>
    <w:p w:rsidR="00EC444E" w:rsidRDefault="00EC444E" w:rsidP="00EC444E">
      <w:r>
        <w:pict>
          <v:rect id="_x0000_i1028" style="width:0;height:1.5pt" o:hralign="center" o:hrstd="t" o:hr="t" fillcolor="#a0a0a0" stroked="f"/>
        </w:pict>
      </w:r>
    </w:p>
    <w:p w:rsidR="00EC444E" w:rsidRDefault="00EC444E" w:rsidP="00EC444E">
      <w:pPr>
        <w:pStyle w:val="21"/>
      </w:pPr>
      <w:proofErr w:type="spellStart"/>
      <w:r>
        <w:t>Экран</w:t>
      </w:r>
      <w:proofErr w:type="spellEnd"/>
      <w:r>
        <w:t xml:space="preserve"> 4 — КАК ЭТО РАБОТАЕТ</w:t>
      </w:r>
    </w:p>
    <w:p w:rsidR="00EC444E" w:rsidRDefault="00EC444E" w:rsidP="00EC444E">
      <w:pPr>
        <w:pStyle w:val="aff8"/>
        <w:numPr>
          <w:ilvl w:val="0"/>
          <w:numId w:val="12"/>
        </w:numPr>
      </w:pPr>
      <w:proofErr w:type="spellStart"/>
      <w:r>
        <w:t>Разбираем</w:t>
      </w:r>
      <w:proofErr w:type="spellEnd"/>
      <w:r>
        <w:t xml:space="preserve"> </w:t>
      </w:r>
      <w:proofErr w:type="spellStart"/>
      <w:r>
        <w:t>задачу</w:t>
      </w:r>
      <w:proofErr w:type="spellEnd"/>
    </w:p>
    <w:p w:rsidR="00EC444E" w:rsidRDefault="00EC444E" w:rsidP="00EC444E">
      <w:pPr>
        <w:pStyle w:val="aff8"/>
        <w:numPr>
          <w:ilvl w:val="0"/>
          <w:numId w:val="12"/>
        </w:numPr>
      </w:pPr>
      <w:proofErr w:type="spellStart"/>
      <w:r>
        <w:t>Подбираем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EC444E" w:rsidRDefault="00EC444E" w:rsidP="00EC444E">
      <w:pPr>
        <w:pStyle w:val="aff8"/>
        <w:numPr>
          <w:ilvl w:val="0"/>
          <w:numId w:val="12"/>
        </w:numPr>
      </w:pPr>
      <w:proofErr w:type="spellStart"/>
      <w:r>
        <w:t>Проводим</w:t>
      </w:r>
      <w:proofErr w:type="spellEnd"/>
      <w:r>
        <w:t xml:space="preserve"> </w:t>
      </w:r>
      <w:proofErr w:type="spellStart"/>
      <w:r>
        <w:t>событие</w:t>
      </w:r>
      <w:proofErr w:type="spellEnd"/>
    </w:p>
    <w:p w:rsidR="00EC444E" w:rsidRDefault="00EC444E" w:rsidP="00EC444E">
      <w:pPr>
        <w:pStyle w:val="aff8"/>
        <w:numPr>
          <w:ilvl w:val="0"/>
          <w:numId w:val="12"/>
        </w:numPr>
      </w:pPr>
      <w:proofErr w:type="spellStart"/>
      <w:r>
        <w:t>Даём</w:t>
      </w:r>
      <w:proofErr w:type="spellEnd"/>
      <w:r>
        <w:t xml:space="preserve"> </w:t>
      </w:r>
      <w:proofErr w:type="spellStart"/>
      <w:r>
        <w:t>результат</w:t>
      </w:r>
      <w:proofErr w:type="spellEnd"/>
    </w:p>
    <w:p w:rsidR="00EC444E" w:rsidRDefault="00EC444E" w:rsidP="00EC444E">
      <w:r>
        <w:pict>
          <v:rect id="_x0000_i1029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Экран 5 — ПРОДУКТЫ (ПОЛНОЕ ОПИСАНИЕ)</w:t>
      </w:r>
    </w:p>
    <w:p w:rsidR="00EC444E" w:rsidRPr="00EC444E" w:rsidRDefault="00EC444E" w:rsidP="00EC444E">
      <w:pPr>
        <w:pStyle w:val="31"/>
        <w:rPr>
          <w:lang w:val="ru-RU"/>
        </w:rPr>
      </w:pPr>
      <w:r w:rsidRPr="00EC444E">
        <w:rPr>
          <w:lang w:val="ru-RU"/>
        </w:rPr>
        <w:t>Онлайн корпоратив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Для кого:</w:t>
      </w:r>
      <w:r w:rsidRPr="00EC444E">
        <w:rPr>
          <w:lang w:val="ru-RU"/>
        </w:rPr>
        <w:br/>
        <w:t>распределённые команды 20–300 человек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Задача:</w:t>
      </w:r>
      <w:r w:rsidRPr="00EC444E">
        <w:rPr>
          <w:lang w:val="ru-RU"/>
        </w:rPr>
        <w:br/>
        <w:t>объединить людей и создать общий опыт</w:t>
      </w:r>
    </w:p>
    <w:p w:rsidR="00EC444E" w:rsidRDefault="00EC444E" w:rsidP="00EC444E">
      <w:pPr>
        <w:pStyle w:val="aff8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3"/>
        </w:numPr>
      </w:pPr>
      <w:proofErr w:type="spellStart"/>
      <w:r>
        <w:t>ведущий</w:t>
      </w:r>
      <w:proofErr w:type="spellEnd"/>
      <w:r>
        <w:t xml:space="preserve"> + </w:t>
      </w:r>
      <w:proofErr w:type="spellStart"/>
      <w:r>
        <w:t>сценарий</w:t>
      </w:r>
      <w:proofErr w:type="spellEnd"/>
    </w:p>
    <w:p w:rsidR="00EC444E" w:rsidRDefault="00EC444E" w:rsidP="00EC444E">
      <w:pPr>
        <w:pStyle w:val="aff8"/>
        <w:numPr>
          <w:ilvl w:val="0"/>
          <w:numId w:val="13"/>
        </w:numPr>
      </w:pPr>
      <w:proofErr w:type="spellStart"/>
      <w:r>
        <w:t>игровые</w:t>
      </w:r>
      <w:proofErr w:type="spellEnd"/>
      <w:r>
        <w:t xml:space="preserve"> </w:t>
      </w:r>
      <w:proofErr w:type="spellStart"/>
      <w:r>
        <w:t>механики</w:t>
      </w:r>
      <w:proofErr w:type="spellEnd"/>
    </w:p>
    <w:p w:rsidR="00EC444E" w:rsidRDefault="00EC444E" w:rsidP="00EC444E">
      <w:pPr>
        <w:pStyle w:val="aff8"/>
        <w:numPr>
          <w:ilvl w:val="0"/>
          <w:numId w:val="13"/>
        </w:numPr>
      </w:pPr>
      <w:proofErr w:type="spellStart"/>
      <w:r>
        <w:t>вовлечение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участников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4"/>
        </w:numPr>
      </w:pPr>
      <w:proofErr w:type="spellStart"/>
      <w:r>
        <w:lastRenderedPageBreak/>
        <w:t>люди</w:t>
      </w:r>
      <w:proofErr w:type="spellEnd"/>
      <w:r>
        <w:t xml:space="preserve"> </w:t>
      </w:r>
      <w:proofErr w:type="spellStart"/>
      <w:r>
        <w:t>начинают</w:t>
      </w:r>
      <w:proofErr w:type="spellEnd"/>
      <w:r>
        <w:t xml:space="preserve"> </w:t>
      </w:r>
      <w:proofErr w:type="spellStart"/>
      <w:r>
        <w:t>общаться</w:t>
      </w:r>
      <w:proofErr w:type="spellEnd"/>
    </w:p>
    <w:p w:rsidR="00EC444E" w:rsidRDefault="00EC444E" w:rsidP="00EC444E">
      <w:pPr>
        <w:pStyle w:val="aff8"/>
        <w:numPr>
          <w:ilvl w:val="0"/>
          <w:numId w:val="14"/>
        </w:numPr>
      </w:pPr>
      <w:proofErr w:type="spellStart"/>
      <w:r>
        <w:t>растёт</w:t>
      </w:r>
      <w:proofErr w:type="spellEnd"/>
      <w:r>
        <w:t xml:space="preserve"> </w:t>
      </w:r>
      <w:proofErr w:type="spellStart"/>
      <w:r>
        <w:t>вовлечённость</w:t>
      </w:r>
      <w:proofErr w:type="spellEnd"/>
    </w:p>
    <w:p w:rsidR="00EC444E" w:rsidRDefault="00EC444E" w:rsidP="00EC444E">
      <w:pPr>
        <w:pStyle w:val="aff8"/>
        <w:numPr>
          <w:ilvl w:val="0"/>
          <w:numId w:val="14"/>
        </w:numPr>
      </w:pPr>
      <w:proofErr w:type="spellStart"/>
      <w:r>
        <w:t>появляется</w:t>
      </w:r>
      <w:proofErr w:type="spellEnd"/>
      <w:r>
        <w:t xml:space="preserve"> </w:t>
      </w:r>
      <w:proofErr w:type="spellStart"/>
      <w:r>
        <w:t>общее</w:t>
      </w:r>
      <w:proofErr w:type="spellEnd"/>
      <w:r>
        <w:t xml:space="preserve"> </w:t>
      </w:r>
      <w:proofErr w:type="spellStart"/>
      <w:r>
        <w:t>поле</w:t>
      </w:r>
      <w:proofErr w:type="spellEnd"/>
    </w:p>
    <w:p w:rsidR="00EC444E" w:rsidRDefault="00EC444E" w:rsidP="00EC444E">
      <w:pPr>
        <w:pStyle w:val="aff8"/>
      </w:pPr>
      <w:proofErr w:type="spellStart"/>
      <w:r>
        <w:t>Метрики</w:t>
      </w:r>
      <w:proofErr w:type="spellEnd"/>
      <w:proofErr w:type="gramStart"/>
      <w:r>
        <w:t>:</w:t>
      </w:r>
      <w:proofErr w:type="gramEnd"/>
      <w:r>
        <w:br/>
      </w:r>
      <w:proofErr w:type="spellStart"/>
      <w:r>
        <w:rPr>
          <w:rStyle w:val="af7"/>
        </w:rPr>
        <w:t>вовлечённость</w:t>
      </w:r>
      <w:proofErr w:type="spellEnd"/>
      <w:r>
        <w:rPr>
          <w:rStyle w:val="af7"/>
        </w:rPr>
        <w:t xml:space="preserve"> 80–95%</w:t>
      </w:r>
      <w:r>
        <w:br/>
      </w:r>
      <w:proofErr w:type="spellStart"/>
      <w:r>
        <w:rPr>
          <w:rStyle w:val="af7"/>
        </w:rPr>
        <w:t>оценка</w:t>
      </w:r>
      <w:proofErr w:type="spellEnd"/>
      <w:r>
        <w:rPr>
          <w:rStyle w:val="af7"/>
        </w:rPr>
        <w:t xml:space="preserve"> 4.5–4.8/5</w:t>
      </w:r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EC444E" w:rsidRDefault="00EC444E" w:rsidP="00EC444E">
      <w:r>
        <w:pict>
          <v:rect id="_x0000_i1030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31"/>
        <w:rPr>
          <w:lang w:val="ru-RU"/>
        </w:rPr>
      </w:pPr>
      <w:r w:rsidRPr="00EC444E">
        <w:rPr>
          <w:lang w:val="ru-RU"/>
        </w:rPr>
        <w:t>Гибридный квест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Для кого:</w:t>
      </w:r>
      <w:r w:rsidRPr="00EC444E">
        <w:rPr>
          <w:lang w:val="ru-RU"/>
        </w:rPr>
        <w:br/>
        <w:t>команды с частью оффлайн и частью онлайн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Задача:</w:t>
      </w:r>
      <w:r w:rsidRPr="00EC444E">
        <w:rPr>
          <w:lang w:val="ru-RU"/>
        </w:rPr>
        <w:br/>
        <w:t>сделать всех равными участниками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Как проходит:</w:t>
      </w:r>
    </w:p>
    <w:p w:rsidR="00EC444E" w:rsidRDefault="00EC444E" w:rsidP="00EC444E">
      <w:pPr>
        <w:pStyle w:val="aff8"/>
        <w:numPr>
          <w:ilvl w:val="0"/>
          <w:numId w:val="15"/>
        </w:numPr>
      </w:pPr>
      <w:proofErr w:type="spellStart"/>
      <w:r>
        <w:t>разные</w:t>
      </w:r>
      <w:proofErr w:type="spellEnd"/>
      <w:r>
        <w:t xml:space="preserve"> </w:t>
      </w:r>
      <w:proofErr w:type="spellStart"/>
      <w:r>
        <w:t>роли</w:t>
      </w:r>
      <w:proofErr w:type="spellEnd"/>
    </w:p>
    <w:p w:rsidR="00EC444E" w:rsidRDefault="00EC444E" w:rsidP="00EC444E">
      <w:pPr>
        <w:pStyle w:val="aff8"/>
        <w:numPr>
          <w:ilvl w:val="0"/>
          <w:numId w:val="15"/>
        </w:numPr>
      </w:pPr>
      <w:proofErr w:type="spellStart"/>
      <w:r>
        <w:t>взаимозависимые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6"/>
        </w:numPr>
      </w:pPr>
      <w:proofErr w:type="spellStart"/>
      <w:r>
        <w:t>никто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выпадает</w:t>
      </w:r>
      <w:proofErr w:type="spellEnd"/>
    </w:p>
    <w:p w:rsidR="00EC444E" w:rsidRDefault="00EC444E" w:rsidP="00EC444E">
      <w:pPr>
        <w:pStyle w:val="aff8"/>
        <w:numPr>
          <w:ilvl w:val="0"/>
          <w:numId w:val="16"/>
        </w:numPr>
      </w:pPr>
      <w:proofErr w:type="spellStart"/>
      <w:r>
        <w:t>команда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единое</w:t>
      </w:r>
      <w:proofErr w:type="spellEnd"/>
      <w:r>
        <w:t xml:space="preserve"> </w:t>
      </w:r>
      <w:proofErr w:type="spellStart"/>
      <w:r>
        <w:t>целое</w:t>
      </w:r>
      <w:proofErr w:type="spellEnd"/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Метрики: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>вовлечённость 85–95%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>снижение выпадения до ~0–5%</w:t>
      </w:r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EC444E" w:rsidRDefault="00EC444E" w:rsidP="00EC444E">
      <w:r>
        <w:pict>
          <v:rect id="_x0000_i1031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31"/>
        <w:rPr>
          <w:lang w:val="ru-RU"/>
        </w:rPr>
      </w:pPr>
      <w:r w:rsidRPr="00EC444E">
        <w:rPr>
          <w:lang w:val="ru-RU"/>
        </w:rPr>
        <w:t>Игрофикация мероприятий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Для кого:</w:t>
      </w:r>
      <w:r w:rsidRPr="00EC444E">
        <w:rPr>
          <w:lang w:val="ru-RU"/>
        </w:rPr>
        <w:br/>
        <w:t>маркетинг / конференции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Задача:</w:t>
      </w:r>
      <w:r w:rsidRPr="00EC444E">
        <w:rPr>
          <w:lang w:val="ru-RU"/>
        </w:rPr>
        <w:br/>
        <w:t>привлечь внимание и увеличить взаимодействие</w:t>
      </w:r>
    </w:p>
    <w:p w:rsidR="00EC444E" w:rsidRDefault="00EC444E" w:rsidP="00EC444E">
      <w:pPr>
        <w:pStyle w:val="aff8"/>
      </w:pPr>
      <w:proofErr w:type="spellStart"/>
      <w:r>
        <w:lastRenderedPageBreak/>
        <w:t>Как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7"/>
        </w:numPr>
      </w:pPr>
      <w:proofErr w:type="spellStart"/>
      <w:r>
        <w:t>бот</w:t>
      </w:r>
      <w:proofErr w:type="spellEnd"/>
      <w:r>
        <w:t xml:space="preserve"> / </w:t>
      </w:r>
      <w:proofErr w:type="spellStart"/>
      <w:r>
        <w:t>квест</w:t>
      </w:r>
      <w:proofErr w:type="spellEnd"/>
    </w:p>
    <w:p w:rsidR="00EC444E" w:rsidRDefault="00EC444E" w:rsidP="00EC444E">
      <w:pPr>
        <w:pStyle w:val="aff8"/>
        <w:numPr>
          <w:ilvl w:val="0"/>
          <w:numId w:val="17"/>
        </w:numPr>
      </w:pPr>
      <w:proofErr w:type="spellStart"/>
      <w:r>
        <w:t>задания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18"/>
        </w:numPr>
      </w:pPr>
      <w:proofErr w:type="spellStart"/>
      <w:r>
        <w:t>рост</w:t>
      </w:r>
      <w:proofErr w:type="spellEnd"/>
      <w:r>
        <w:t xml:space="preserve"> </w:t>
      </w:r>
      <w:proofErr w:type="spellStart"/>
      <w:r>
        <w:t>трафика</w:t>
      </w:r>
      <w:proofErr w:type="spellEnd"/>
    </w:p>
    <w:p w:rsidR="00EC444E" w:rsidRDefault="00EC444E" w:rsidP="00EC444E">
      <w:pPr>
        <w:pStyle w:val="aff8"/>
        <w:numPr>
          <w:ilvl w:val="0"/>
          <w:numId w:val="18"/>
        </w:numPr>
      </w:pPr>
      <w:proofErr w:type="spellStart"/>
      <w:r>
        <w:t>больше</w:t>
      </w:r>
      <w:proofErr w:type="spellEnd"/>
      <w:r>
        <w:t xml:space="preserve"> </w:t>
      </w:r>
      <w:proofErr w:type="spellStart"/>
      <w:r>
        <w:t>контактов</w:t>
      </w:r>
      <w:proofErr w:type="spellEnd"/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Метрики: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 xml:space="preserve">рост трафика </w:t>
      </w:r>
      <w:r>
        <w:rPr>
          <w:rStyle w:val="af7"/>
        </w:rPr>
        <w:t>x</w:t>
      </w:r>
      <w:r w:rsidRPr="00EC444E">
        <w:rPr>
          <w:rStyle w:val="af7"/>
          <w:lang w:val="ru-RU"/>
        </w:rPr>
        <w:t>2–</w:t>
      </w:r>
      <w:r>
        <w:rPr>
          <w:rStyle w:val="af7"/>
        </w:rPr>
        <w:t>x</w:t>
      </w:r>
      <w:r w:rsidRPr="00EC444E">
        <w:rPr>
          <w:rStyle w:val="af7"/>
          <w:lang w:val="ru-RU"/>
        </w:rPr>
        <w:t>4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>лиды 300–1500+</w:t>
      </w:r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EC444E" w:rsidRDefault="00EC444E" w:rsidP="00EC444E">
      <w:r>
        <w:pict>
          <v:rect id="_x0000_i1032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31"/>
        <w:rPr>
          <w:lang w:val="ru-RU"/>
        </w:rPr>
      </w:pPr>
      <w:r w:rsidRPr="00EC444E">
        <w:rPr>
          <w:lang w:val="ru-RU"/>
        </w:rPr>
        <w:t>Долгосрочная программа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Для кого:</w:t>
      </w:r>
      <w:r w:rsidRPr="00EC444E">
        <w:rPr>
          <w:lang w:val="ru-RU"/>
        </w:rPr>
        <w:br/>
        <w:t>команды с культурой и ростом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Задача:</w:t>
      </w:r>
      <w:r w:rsidRPr="00EC444E">
        <w:rPr>
          <w:lang w:val="ru-RU"/>
        </w:rPr>
        <w:br/>
        <w:t>поддерживать связи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Как проходит:</w:t>
      </w:r>
    </w:p>
    <w:p w:rsidR="00EC444E" w:rsidRDefault="00EC444E" w:rsidP="00EC444E">
      <w:pPr>
        <w:pStyle w:val="aff8"/>
        <w:numPr>
          <w:ilvl w:val="0"/>
          <w:numId w:val="19"/>
        </w:numPr>
      </w:pPr>
      <w:proofErr w:type="spellStart"/>
      <w:r>
        <w:t>регулярные</w:t>
      </w:r>
      <w:proofErr w:type="spellEnd"/>
      <w:r>
        <w:t xml:space="preserve"> </w:t>
      </w:r>
      <w:proofErr w:type="spellStart"/>
      <w:r>
        <w:t>активности</w:t>
      </w:r>
      <w:proofErr w:type="spellEnd"/>
    </w:p>
    <w:p w:rsidR="00EC444E" w:rsidRDefault="00EC444E" w:rsidP="00EC444E">
      <w:pPr>
        <w:pStyle w:val="aff8"/>
        <w:numPr>
          <w:ilvl w:val="0"/>
          <w:numId w:val="19"/>
        </w:numPr>
      </w:pPr>
      <w:proofErr w:type="spellStart"/>
      <w:r>
        <w:t>игровые</w:t>
      </w:r>
      <w:proofErr w:type="spellEnd"/>
      <w:r>
        <w:t xml:space="preserve"> </w:t>
      </w:r>
      <w:proofErr w:type="spellStart"/>
      <w:r>
        <w:t>форматы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0"/>
        </w:numPr>
      </w:pPr>
      <w:proofErr w:type="spellStart"/>
      <w:r>
        <w:t>стабильные</w:t>
      </w:r>
      <w:proofErr w:type="spellEnd"/>
      <w:r>
        <w:t xml:space="preserve"> </w:t>
      </w:r>
      <w:proofErr w:type="spellStart"/>
      <w:r>
        <w:t>контакты</w:t>
      </w:r>
      <w:proofErr w:type="spellEnd"/>
    </w:p>
    <w:p w:rsidR="00EC444E" w:rsidRDefault="00EC444E" w:rsidP="00EC444E">
      <w:pPr>
        <w:pStyle w:val="aff8"/>
        <w:numPr>
          <w:ilvl w:val="0"/>
          <w:numId w:val="20"/>
        </w:numPr>
      </w:pPr>
      <w:proofErr w:type="spellStart"/>
      <w:r>
        <w:t>лёгкий</w:t>
      </w:r>
      <w:proofErr w:type="spellEnd"/>
      <w:r>
        <w:t xml:space="preserve"> </w:t>
      </w:r>
      <w:proofErr w:type="spellStart"/>
      <w:r>
        <w:t>онбординг</w:t>
      </w:r>
      <w:proofErr w:type="spellEnd"/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Метрики: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>участие 1–2 раза в неделю</w:t>
      </w:r>
      <w:r w:rsidRPr="00EC444E">
        <w:rPr>
          <w:lang w:val="ru-RU"/>
        </w:rPr>
        <w:br/>
      </w:r>
      <w:r w:rsidRPr="00EC444E">
        <w:rPr>
          <w:rStyle w:val="af7"/>
          <w:lang w:val="ru-RU"/>
        </w:rPr>
        <w:t>рост контактов +30–60%</w:t>
      </w:r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  <w:r>
        <w:t xml:space="preserve"> </w:t>
      </w:r>
      <w:proofErr w:type="spellStart"/>
      <w:r>
        <w:t>формат</w:t>
      </w:r>
      <w:proofErr w:type="spellEnd"/>
    </w:p>
    <w:p w:rsidR="00EC444E" w:rsidRDefault="00EC444E" w:rsidP="00EC444E">
      <w:r>
        <w:pict>
          <v:rect id="_x0000_i1033" style="width:0;height:1.5pt" o:hralign="center" o:hrstd="t" o:hr="t" fillcolor="#a0a0a0" stroked="f"/>
        </w:pict>
      </w:r>
    </w:p>
    <w:p w:rsidR="00EC444E" w:rsidRDefault="00EC444E" w:rsidP="00EC444E">
      <w:pPr>
        <w:pStyle w:val="21"/>
      </w:pPr>
      <w:proofErr w:type="spellStart"/>
      <w:r>
        <w:lastRenderedPageBreak/>
        <w:t>Экран</w:t>
      </w:r>
      <w:proofErr w:type="spellEnd"/>
      <w:r>
        <w:t xml:space="preserve"> 6 — ПОЧЕМУ МЫ</w:t>
      </w:r>
    </w:p>
    <w:p w:rsidR="00EC444E" w:rsidRDefault="00EC444E" w:rsidP="00EC444E">
      <w:pPr>
        <w:pStyle w:val="aff8"/>
        <w:numPr>
          <w:ilvl w:val="0"/>
          <w:numId w:val="21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шаблонные</w:t>
      </w:r>
      <w:proofErr w:type="spellEnd"/>
      <w:r>
        <w:t xml:space="preserve"> </w:t>
      </w:r>
      <w:proofErr w:type="spellStart"/>
      <w:r>
        <w:t>решения</w:t>
      </w:r>
      <w:proofErr w:type="spellEnd"/>
    </w:p>
    <w:p w:rsidR="00EC444E" w:rsidRDefault="00EC444E" w:rsidP="00EC444E">
      <w:pPr>
        <w:pStyle w:val="aff8"/>
        <w:numPr>
          <w:ilvl w:val="0"/>
          <w:numId w:val="21"/>
        </w:numPr>
      </w:pPr>
      <w:proofErr w:type="spellStart"/>
      <w:r>
        <w:t>продукт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услуги</w:t>
      </w:r>
      <w:proofErr w:type="spellEnd"/>
    </w:p>
    <w:p w:rsidR="00EC444E" w:rsidRDefault="00EC444E" w:rsidP="00EC444E">
      <w:pPr>
        <w:pStyle w:val="aff8"/>
        <w:numPr>
          <w:ilvl w:val="0"/>
          <w:numId w:val="21"/>
        </w:numPr>
      </w:pPr>
      <w:proofErr w:type="spellStart"/>
      <w:r>
        <w:t>умеем</w:t>
      </w:r>
      <w:proofErr w:type="spellEnd"/>
      <w:r>
        <w:t xml:space="preserve"> </w:t>
      </w:r>
      <w:proofErr w:type="spellStart"/>
      <w:r>
        <w:t>гибрид</w:t>
      </w:r>
      <w:proofErr w:type="spellEnd"/>
    </w:p>
    <w:p w:rsidR="00EC444E" w:rsidRDefault="00EC444E" w:rsidP="00EC444E">
      <w:pPr>
        <w:pStyle w:val="aff8"/>
        <w:numPr>
          <w:ilvl w:val="0"/>
          <w:numId w:val="21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душно</w:t>
      </w:r>
      <w:proofErr w:type="spellEnd"/>
    </w:p>
    <w:p w:rsidR="00EC444E" w:rsidRDefault="00EC444E" w:rsidP="00EC444E">
      <w:pPr>
        <w:pStyle w:val="aff8"/>
        <w:numPr>
          <w:ilvl w:val="0"/>
          <w:numId w:val="21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бизнеса</w:t>
      </w:r>
      <w:proofErr w:type="spellEnd"/>
    </w:p>
    <w:p w:rsidR="00EC444E" w:rsidRDefault="00EC444E" w:rsidP="00EC444E">
      <w:r>
        <w:pict>
          <v:rect id="_x0000_i1034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Экран 7 — КЕЙСЫ (УСИЛЕННЫЕ)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Кейс: Гибридный формат</w:t>
      </w:r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2"/>
        </w:numPr>
      </w:pPr>
      <w:proofErr w:type="spellStart"/>
      <w:r>
        <w:t>вовлечённость</w:t>
      </w:r>
      <w:proofErr w:type="spellEnd"/>
      <w:r>
        <w:t xml:space="preserve"> </w:t>
      </w:r>
      <w:r>
        <w:rPr>
          <w:rStyle w:val="af7"/>
        </w:rPr>
        <w:t>90%+</w:t>
      </w:r>
    </w:p>
    <w:p w:rsidR="00EC444E" w:rsidRDefault="00EC444E" w:rsidP="00EC444E">
      <w:pPr>
        <w:pStyle w:val="aff8"/>
        <w:numPr>
          <w:ilvl w:val="0"/>
          <w:numId w:val="22"/>
        </w:numPr>
      </w:pPr>
      <w:proofErr w:type="spellStart"/>
      <w:r>
        <w:t>оценка</w:t>
      </w:r>
      <w:proofErr w:type="spellEnd"/>
      <w:r>
        <w:t xml:space="preserve"> </w:t>
      </w:r>
      <w:r>
        <w:rPr>
          <w:rStyle w:val="af7"/>
        </w:rPr>
        <w:t>4.7/5</w:t>
      </w:r>
    </w:p>
    <w:p w:rsidR="00EC444E" w:rsidRDefault="00EC444E" w:rsidP="00EC444E">
      <w:r>
        <w:pict>
          <v:rect id="_x0000_i1035" style="width:0;height:1.5pt" o:hralign="center" o:hrstd="t" o:hr="t" fillcolor="#a0a0a0" stroked="f"/>
        </w:pict>
      </w:r>
    </w:p>
    <w:p w:rsidR="00EC444E" w:rsidRDefault="00EC444E" w:rsidP="00EC444E">
      <w:pPr>
        <w:pStyle w:val="aff8"/>
      </w:pPr>
      <w:proofErr w:type="spellStart"/>
      <w:r>
        <w:t>Кейс</w:t>
      </w:r>
      <w:proofErr w:type="spellEnd"/>
      <w:r>
        <w:t xml:space="preserve">: </w:t>
      </w:r>
      <w:proofErr w:type="spellStart"/>
      <w:r>
        <w:t>Игровой</w:t>
      </w:r>
      <w:proofErr w:type="spellEnd"/>
      <w:r>
        <w:t xml:space="preserve"> </w:t>
      </w:r>
      <w:proofErr w:type="spellStart"/>
      <w:r>
        <w:t>хаб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3"/>
        </w:numPr>
      </w:pPr>
      <w:proofErr w:type="spellStart"/>
      <w:r>
        <w:t>контакты</w:t>
      </w:r>
      <w:proofErr w:type="spellEnd"/>
      <w:r>
        <w:t xml:space="preserve"> </w:t>
      </w:r>
      <w:r>
        <w:rPr>
          <w:rStyle w:val="af7"/>
        </w:rPr>
        <w:t>+30–60%</w:t>
      </w:r>
    </w:p>
    <w:p w:rsidR="00EC444E" w:rsidRDefault="00EC444E" w:rsidP="00EC444E">
      <w:pPr>
        <w:pStyle w:val="aff8"/>
        <w:numPr>
          <w:ilvl w:val="0"/>
          <w:numId w:val="23"/>
        </w:numPr>
      </w:pPr>
      <w:proofErr w:type="spellStart"/>
      <w:r>
        <w:t>удержание</w:t>
      </w:r>
      <w:proofErr w:type="spellEnd"/>
      <w:r>
        <w:t xml:space="preserve"> </w:t>
      </w:r>
      <w:r>
        <w:rPr>
          <w:rStyle w:val="af7"/>
        </w:rPr>
        <w:t>70%+</w:t>
      </w:r>
    </w:p>
    <w:p w:rsidR="00EC444E" w:rsidRDefault="00EC444E" w:rsidP="00EC444E">
      <w:r>
        <w:pict>
          <v:rect id="_x0000_i1036" style="width:0;height:1.5pt" o:hralign="center" o:hrstd="t" o:hr="t" fillcolor="#a0a0a0" stroked="f"/>
        </w:pict>
      </w:r>
    </w:p>
    <w:p w:rsidR="00EC444E" w:rsidRDefault="00EC444E" w:rsidP="00EC444E">
      <w:pPr>
        <w:pStyle w:val="aff8"/>
      </w:pPr>
      <w:proofErr w:type="spellStart"/>
      <w:r>
        <w:t>Кейс</w:t>
      </w:r>
      <w:proofErr w:type="spellEnd"/>
      <w:r>
        <w:t xml:space="preserve">: </w:t>
      </w:r>
      <w:proofErr w:type="spellStart"/>
      <w:r>
        <w:t>Конференция</w:t>
      </w:r>
      <w:proofErr w:type="spellEnd"/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4"/>
        </w:numPr>
      </w:pPr>
      <w:proofErr w:type="spellStart"/>
      <w:r>
        <w:t>трафик</w:t>
      </w:r>
      <w:proofErr w:type="spellEnd"/>
      <w:r>
        <w:t xml:space="preserve"> </w:t>
      </w:r>
      <w:r>
        <w:rPr>
          <w:rStyle w:val="af7"/>
        </w:rPr>
        <w:t>x2–x4</w:t>
      </w:r>
    </w:p>
    <w:p w:rsidR="00EC444E" w:rsidRDefault="00EC444E" w:rsidP="00EC444E">
      <w:pPr>
        <w:pStyle w:val="aff8"/>
        <w:numPr>
          <w:ilvl w:val="0"/>
          <w:numId w:val="24"/>
        </w:numPr>
      </w:pPr>
      <w:proofErr w:type="spellStart"/>
      <w:r>
        <w:t>лиды</w:t>
      </w:r>
      <w:proofErr w:type="spellEnd"/>
      <w:r>
        <w:t xml:space="preserve"> </w:t>
      </w:r>
      <w:r>
        <w:rPr>
          <w:rStyle w:val="af7"/>
        </w:rPr>
        <w:t>300–1500</w:t>
      </w:r>
    </w:p>
    <w:p w:rsidR="00EC444E" w:rsidRDefault="00EC444E" w:rsidP="00EC444E">
      <w:r>
        <w:pict>
          <v:rect id="_x0000_i1037" style="width:0;height:1.5pt" o:hralign="center" o:hrstd="t" o:hr="t" fillcolor="#a0a0a0" stroked="f"/>
        </w:pict>
      </w:r>
    </w:p>
    <w:p w:rsidR="00EC444E" w:rsidRDefault="00EC444E" w:rsidP="00EC444E">
      <w:pPr>
        <w:pStyle w:val="21"/>
      </w:pPr>
      <w:proofErr w:type="spellStart"/>
      <w:r>
        <w:t>Экран</w:t>
      </w:r>
      <w:proofErr w:type="spellEnd"/>
      <w:r>
        <w:t xml:space="preserve"> 8 — ДОВЕРИЕ</w:t>
      </w:r>
    </w:p>
    <w:p w:rsidR="00EC444E" w:rsidRDefault="00EC444E" w:rsidP="00EC444E">
      <w:pPr>
        <w:pStyle w:val="aff8"/>
        <w:numPr>
          <w:ilvl w:val="0"/>
          <w:numId w:val="25"/>
        </w:numPr>
      </w:pPr>
      <w:r>
        <w:t xml:space="preserve">50+ </w:t>
      </w:r>
      <w:proofErr w:type="spellStart"/>
      <w:r>
        <w:t>проектов</w:t>
      </w:r>
      <w:proofErr w:type="spellEnd"/>
    </w:p>
    <w:p w:rsidR="00EC444E" w:rsidRDefault="00EC444E" w:rsidP="00EC444E">
      <w:pPr>
        <w:pStyle w:val="aff8"/>
        <w:numPr>
          <w:ilvl w:val="0"/>
          <w:numId w:val="25"/>
        </w:numPr>
      </w:pPr>
      <w:r>
        <w:t xml:space="preserve">5000+ </w:t>
      </w:r>
      <w:proofErr w:type="spellStart"/>
      <w:r>
        <w:t>участников</w:t>
      </w:r>
      <w:proofErr w:type="spellEnd"/>
    </w:p>
    <w:p w:rsidR="00EC444E" w:rsidRDefault="00EC444E" w:rsidP="00EC444E">
      <w:pPr>
        <w:pStyle w:val="aff8"/>
        <w:numPr>
          <w:ilvl w:val="0"/>
          <w:numId w:val="25"/>
        </w:numPr>
      </w:pPr>
      <w:proofErr w:type="spellStart"/>
      <w:r>
        <w:t>средняя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r>
        <w:rPr>
          <w:rStyle w:val="af7"/>
        </w:rPr>
        <w:t>4.6–4.8</w:t>
      </w:r>
    </w:p>
    <w:p w:rsidR="00EC444E" w:rsidRDefault="00EC444E" w:rsidP="00EC444E">
      <w:r>
        <w:pict>
          <v:rect id="_x0000_i1038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lastRenderedPageBreak/>
        <w:t xml:space="preserve">Экран 9 — </w:t>
      </w:r>
      <w:r>
        <w:t>CTA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Нужен формат, который реально работает?</w:t>
      </w:r>
    </w:p>
    <w:p w:rsidR="00EC444E" w:rsidRDefault="00EC444E" w:rsidP="00EC444E">
      <w:pPr>
        <w:pStyle w:val="aff8"/>
      </w:pPr>
      <w:r>
        <w:t>[</w:t>
      </w:r>
      <w:proofErr w:type="spellStart"/>
      <w:r>
        <w:t>Назначить</w:t>
      </w:r>
      <w:proofErr w:type="spellEnd"/>
      <w:r>
        <w:t xml:space="preserve"> </w:t>
      </w:r>
      <w:proofErr w:type="spellStart"/>
      <w:r>
        <w:t>встречу</w:t>
      </w:r>
      <w:proofErr w:type="spellEnd"/>
      <w:r>
        <w:t>]</w:t>
      </w:r>
    </w:p>
    <w:p w:rsidR="00EC444E" w:rsidRDefault="00EC444E" w:rsidP="00EC444E">
      <w:r>
        <w:pict>
          <v:rect id="_x0000_i1039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1"/>
        <w:rPr>
          <w:lang w:val="ru-RU"/>
        </w:rPr>
      </w:pPr>
      <w:r w:rsidRPr="00EC444E">
        <w:rPr>
          <w:lang w:val="ru-RU"/>
        </w:rPr>
        <w:t>2. СТРАНИЦЫ (НАПОЛНЕНИЕ)</w: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/</w:t>
      </w:r>
      <w:r>
        <w:t>for</w:t>
      </w:r>
      <w:r w:rsidRPr="00EC444E">
        <w:rPr>
          <w:lang w:val="ru-RU"/>
        </w:rPr>
        <w:t>-</w:t>
      </w:r>
      <w:r>
        <w:t>hr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Проблема:</w:t>
      </w:r>
      <w:r w:rsidRPr="00EC444E">
        <w:rPr>
          <w:lang w:val="ru-RU"/>
        </w:rPr>
        <w:br/>
        <w:t>нет связи, слабый онбординг</w:t>
      </w:r>
    </w:p>
    <w:p w:rsidR="00EC444E" w:rsidRDefault="00EC444E" w:rsidP="00EC444E">
      <w:pPr>
        <w:pStyle w:val="aff8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получаете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6"/>
        </w:numPr>
      </w:pPr>
      <w:proofErr w:type="spellStart"/>
      <w:r>
        <w:t>сплочение</w:t>
      </w:r>
      <w:proofErr w:type="spellEnd"/>
    </w:p>
    <w:p w:rsidR="00EC444E" w:rsidRDefault="00EC444E" w:rsidP="00EC444E">
      <w:pPr>
        <w:pStyle w:val="aff8"/>
        <w:numPr>
          <w:ilvl w:val="0"/>
          <w:numId w:val="26"/>
        </w:numPr>
      </w:pPr>
      <w:proofErr w:type="spellStart"/>
      <w:r>
        <w:t>диагностика</w:t>
      </w:r>
      <w:proofErr w:type="spellEnd"/>
    </w:p>
    <w:p w:rsidR="00EC444E" w:rsidRDefault="00EC444E" w:rsidP="00EC444E">
      <w:pPr>
        <w:pStyle w:val="aff8"/>
        <w:numPr>
          <w:ilvl w:val="0"/>
          <w:numId w:val="26"/>
        </w:numPr>
      </w:pPr>
      <w:proofErr w:type="spellStart"/>
      <w:r>
        <w:t>удержание</w:t>
      </w:r>
      <w:proofErr w:type="spellEnd"/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</w:p>
    <w:p w:rsidR="00EC444E" w:rsidRDefault="00EC444E" w:rsidP="00EC444E">
      <w:r>
        <w:pict>
          <v:rect id="_x0000_i1040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21"/>
        <w:rPr>
          <w:lang w:val="ru-RU"/>
        </w:rPr>
      </w:pPr>
      <w:r w:rsidRPr="00EC444E">
        <w:rPr>
          <w:lang w:val="ru-RU"/>
        </w:rPr>
        <w:t>/</w:t>
      </w:r>
      <w:r>
        <w:t>for</w:t>
      </w:r>
      <w:r w:rsidRPr="00EC444E">
        <w:rPr>
          <w:lang w:val="ru-RU"/>
        </w:rPr>
        <w:t>-</w:t>
      </w:r>
      <w:r>
        <w:t>leaders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Проблема:</w:t>
      </w:r>
      <w:r w:rsidRPr="00EC444E">
        <w:rPr>
          <w:lang w:val="ru-RU"/>
        </w:rPr>
        <w:br/>
        <w:t>команда не связана</w:t>
      </w:r>
    </w:p>
    <w:p w:rsidR="00EC444E" w:rsidRDefault="00EC444E" w:rsidP="00EC444E">
      <w:pPr>
        <w:pStyle w:val="aff8"/>
      </w:pPr>
      <w:proofErr w:type="spellStart"/>
      <w:r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7"/>
        </w:numPr>
      </w:pPr>
      <w:proofErr w:type="spellStart"/>
      <w:r>
        <w:t>быстрее</w:t>
      </w:r>
      <w:proofErr w:type="spellEnd"/>
      <w:r>
        <w:t xml:space="preserve"> </w:t>
      </w:r>
      <w:proofErr w:type="spellStart"/>
      <w:r>
        <w:t>коммуникация</w:t>
      </w:r>
      <w:proofErr w:type="spellEnd"/>
    </w:p>
    <w:p w:rsidR="00EC444E" w:rsidRDefault="00EC444E" w:rsidP="00EC444E">
      <w:pPr>
        <w:pStyle w:val="aff8"/>
        <w:numPr>
          <w:ilvl w:val="0"/>
          <w:numId w:val="27"/>
        </w:numPr>
      </w:pPr>
      <w:proofErr w:type="spellStart"/>
      <w:r>
        <w:t>меньше</w:t>
      </w:r>
      <w:proofErr w:type="spellEnd"/>
      <w:r>
        <w:t xml:space="preserve"> </w:t>
      </w:r>
      <w:proofErr w:type="spellStart"/>
      <w:r>
        <w:t>конфликтов</w:t>
      </w:r>
      <w:proofErr w:type="spellEnd"/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</w:p>
    <w:p w:rsidR="00EC444E" w:rsidRDefault="00EC444E" w:rsidP="00EC444E">
      <w:r>
        <w:pict>
          <v:rect id="_x0000_i1041" style="width:0;height:1.5pt" o:hralign="center" o:hrstd="t" o:hr="t" fillcolor="#a0a0a0" stroked="f"/>
        </w:pict>
      </w:r>
    </w:p>
    <w:p w:rsidR="00EC444E" w:rsidRDefault="00EC444E" w:rsidP="00EC444E">
      <w:pPr>
        <w:pStyle w:val="21"/>
      </w:pPr>
      <w:r>
        <w:t>/for-marketing</w:t>
      </w:r>
    </w:p>
    <w:p w:rsidR="00EC444E" w:rsidRDefault="00EC444E" w:rsidP="00EC444E">
      <w:pPr>
        <w:pStyle w:val="aff8"/>
      </w:pPr>
      <w:proofErr w:type="spellStart"/>
      <w:r>
        <w:t>Проблема</w:t>
      </w:r>
      <w:proofErr w:type="spellEnd"/>
      <w:proofErr w:type="gramStart"/>
      <w:r>
        <w:t>:</w:t>
      </w:r>
      <w:proofErr w:type="gramEnd"/>
      <w:r>
        <w:br/>
      </w:r>
      <w:proofErr w:type="spellStart"/>
      <w:r>
        <w:t>нет</w:t>
      </w:r>
      <w:proofErr w:type="spellEnd"/>
      <w:r>
        <w:t xml:space="preserve"> </w:t>
      </w:r>
      <w:proofErr w:type="spellStart"/>
      <w:r>
        <w:t>вовлечения</w:t>
      </w:r>
      <w:proofErr w:type="spellEnd"/>
    </w:p>
    <w:p w:rsidR="00EC444E" w:rsidRDefault="00EC444E" w:rsidP="00EC444E">
      <w:pPr>
        <w:pStyle w:val="aff8"/>
      </w:pPr>
      <w:proofErr w:type="spellStart"/>
      <w:r>
        <w:lastRenderedPageBreak/>
        <w:t>Результат</w:t>
      </w:r>
      <w:proofErr w:type="spellEnd"/>
      <w:r>
        <w:t>:</w:t>
      </w:r>
    </w:p>
    <w:p w:rsidR="00EC444E" w:rsidRDefault="00EC444E" w:rsidP="00EC444E">
      <w:pPr>
        <w:pStyle w:val="aff8"/>
        <w:numPr>
          <w:ilvl w:val="0"/>
          <w:numId w:val="28"/>
        </w:numPr>
      </w:pPr>
      <w:proofErr w:type="spellStart"/>
      <w:r>
        <w:t>рост</w:t>
      </w:r>
      <w:proofErr w:type="spellEnd"/>
      <w:r>
        <w:t xml:space="preserve"> </w:t>
      </w:r>
      <w:proofErr w:type="spellStart"/>
      <w:r>
        <w:t>трафика</w:t>
      </w:r>
      <w:proofErr w:type="spellEnd"/>
    </w:p>
    <w:p w:rsidR="00EC444E" w:rsidRDefault="00EC444E" w:rsidP="00EC444E">
      <w:pPr>
        <w:pStyle w:val="aff8"/>
        <w:numPr>
          <w:ilvl w:val="0"/>
          <w:numId w:val="28"/>
        </w:numPr>
      </w:pPr>
      <w:proofErr w:type="spellStart"/>
      <w:r>
        <w:t>запоминаемость</w:t>
      </w:r>
      <w:proofErr w:type="spellEnd"/>
    </w:p>
    <w:p w:rsidR="00EC444E" w:rsidRDefault="00EC444E" w:rsidP="00EC444E">
      <w:pPr>
        <w:pStyle w:val="aff8"/>
      </w:pPr>
      <w:r>
        <w:t xml:space="preserve">CTA: </w:t>
      </w:r>
      <w:proofErr w:type="spellStart"/>
      <w:r>
        <w:t>Обсудить</w:t>
      </w:r>
      <w:proofErr w:type="spellEnd"/>
    </w:p>
    <w:p w:rsidR="00EC444E" w:rsidRDefault="00EC444E" w:rsidP="00EC444E">
      <w:r>
        <w:pict>
          <v:rect id="_x0000_i1042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1"/>
        <w:rPr>
          <w:lang w:val="ru-RU"/>
        </w:rPr>
      </w:pPr>
      <w:r w:rsidRPr="00EC444E">
        <w:rPr>
          <w:lang w:val="ru-RU"/>
        </w:rPr>
        <w:t>3. ПРОДУКТ</w:t>
      </w:r>
    </w:p>
    <w:p w:rsidR="00EC444E" w:rsidRPr="00EC444E" w:rsidRDefault="00EC444E" w:rsidP="00EC444E">
      <w:pPr>
        <w:pStyle w:val="aff8"/>
        <w:rPr>
          <w:lang w:val="ru-RU"/>
        </w:rPr>
      </w:pPr>
      <w:r>
        <w:t>Experience</w:t>
      </w:r>
      <w:r w:rsidRPr="00EC444E">
        <w:rPr>
          <w:lang w:val="ru-RU"/>
        </w:rPr>
        <w:t xml:space="preserve"> → </w:t>
      </w:r>
      <w:r>
        <w:t>Dynamics</w:t>
      </w:r>
      <w:r w:rsidRPr="00EC444E">
        <w:rPr>
          <w:lang w:val="ru-RU"/>
        </w:rPr>
        <w:t xml:space="preserve"> → </w:t>
      </w:r>
      <w:r>
        <w:t>Signal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Это продукт для работы с командой</w:t>
      </w:r>
    </w:p>
    <w:p w:rsidR="00EC444E" w:rsidRDefault="00EC444E" w:rsidP="00EC444E">
      <w:r>
        <w:pict>
          <v:rect id="_x0000_i1043" style="width:0;height:1.5pt" o:hralign="center" o:hrstd="t" o:hr="t" fillcolor="#a0a0a0" stroked="f"/>
        </w:pict>
      </w:r>
    </w:p>
    <w:p w:rsidR="00EC444E" w:rsidRDefault="00EC444E" w:rsidP="00EC444E">
      <w:pPr>
        <w:pStyle w:val="1"/>
      </w:pPr>
      <w:r>
        <w:t>4. ДИЗАЙН</w:t>
      </w:r>
    </w:p>
    <w:p w:rsidR="00EC444E" w:rsidRDefault="00EC444E" w:rsidP="00EC444E">
      <w:pPr>
        <w:pStyle w:val="aff8"/>
      </w:pPr>
      <w:proofErr w:type="spellStart"/>
      <w:proofErr w:type="gramStart"/>
      <w:r>
        <w:t>цвета</w:t>
      </w:r>
      <w:proofErr w:type="spellEnd"/>
      <w:proofErr w:type="gramEnd"/>
      <w:r>
        <w:t xml:space="preserve">, </w:t>
      </w:r>
      <w:proofErr w:type="spellStart"/>
      <w:r>
        <w:t>шрифты</w:t>
      </w:r>
      <w:proofErr w:type="spellEnd"/>
      <w:r>
        <w:t xml:space="preserve">, </w:t>
      </w:r>
      <w:proofErr w:type="spellStart"/>
      <w:r>
        <w:t>минимализм</w:t>
      </w:r>
      <w:proofErr w:type="spellEnd"/>
    </w:p>
    <w:p w:rsidR="00EC444E" w:rsidRDefault="00EC444E" w:rsidP="00EC444E">
      <w:r>
        <w:pict>
          <v:rect id="_x0000_i1044" style="width:0;height:1.5pt" o:hralign="center" o:hrstd="t" o:hr="t" fillcolor="#a0a0a0" stroked="f"/>
        </w:pict>
      </w:r>
    </w:p>
    <w:p w:rsidR="00EC444E" w:rsidRPr="00EC444E" w:rsidRDefault="00EC444E" w:rsidP="00EC444E">
      <w:pPr>
        <w:pStyle w:val="1"/>
        <w:rPr>
          <w:lang w:val="ru-RU"/>
        </w:rPr>
      </w:pPr>
      <w:r w:rsidRPr="00EC444E">
        <w:rPr>
          <w:lang w:val="ru-RU"/>
        </w:rPr>
        <w:t>КОНЕЦ</w:t>
      </w:r>
    </w:p>
    <w:p w:rsidR="00EC444E" w:rsidRPr="00EC444E" w:rsidRDefault="00EC444E" w:rsidP="00EC444E">
      <w:pPr>
        <w:pStyle w:val="aff8"/>
        <w:rPr>
          <w:lang w:val="ru-RU"/>
        </w:rPr>
      </w:pPr>
      <w:r w:rsidRPr="00EC444E">
        <w:rPr>
          <w:lang w:val="ru-RU"/>
        </w:rPr>
        <w:t>Полный файл для создания сайта</w:t>
      </w:r>
    </w:p>
    <w:p w:rsidR="007B0F1E" w:rsidRPr="00EC444E" w:rsidRDefault="007B0F1E" w:rsidP="00EC444E">
      <w:pPr>
        <w:rPr>
          <w:lang w:val="ru-RU"/>
        </w:rPr>
      </w:pPr>
    </w:p>
    <w:sectPr w:rsidR="007B0F1E" w:rsidRPr="00EC4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A17DF6"/>
    <w:multiLevelType w:val="multilevel"/>
    <w:tmpl w:val="40E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F63427"/>
    <w:multiLevelType w:val="multilevel"/>
    <w:tmpl w:val="04B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E25802"/>
    <w:multiLevelType w:val="multilevel"/>
    <w:tmpl w:val="FBAA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6C77FBE"/>
    <w:multiLevelType w:val="multilevel"/>
    <w:tmpl w:val="EA2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69741E"/>
    <w:multiLevelType w:val="multilevel"/>
    <w:tmpl w:val="D32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DF736A"/>
    <w:multiLevelType w:val="multilevel"/>
    <w:tmpl w:val="E44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5F75A6"/>
    <w:multiLevelType w:val="multilevel"/>
    <w:tmpl w:val="81B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0537CA"/>
    <w:multiLevelType w:val="multilevel"/>
    <w:tmpl w:val="DC3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03135C"/>
    <w:multiLevelType w:val="multilevel"/>
    <w:tmpl w:val="E06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C50801"/>
    <w:multiLevelType w:val="multilevel"/>
    <w:tmpl w:val="940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907746"/>
    <w:multiLevelType w:val="multilevel"/>
    <w:tmpl w:val="08AE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C437E3"/>
    <w:multiLevelType w:val="multilevel"/>
    <w:tmpl w:val="8CDE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3D3980"/>
    <w:multiLevelType w:val="multilevel"/>
    <w:tmpl w:val="1FE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B522A9"/>
    <w:multiLevelType w:val="multilevel"/>
    <w:tmpl w:val="E07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6F6856"/>
    <w:multiLevelType w:val="multilevel"/>
    <w:tmpl w:val="03A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3F0B45"/>
    <w:multiLevelType w:val="multilevel"/>
    <w:tmpl w:val="F55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F13662"/>
    <w:multiLevelType w:val="multilevel"/>
    <w:tmpl w:val="0FC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46BF0"/>
    <w:multiLevelType w:val="multilevel"/>
    <w:tmpl w:val="4A8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E15B0B"/>
    <w:multiLevelType w:val="multilevel"/>
    <w:tmpl w:val="0D1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19"/>
  </w:num>
  <w:num w:numId="12">
    <w:abstractNumId w:val="11"/>
  </w:num>
  <w:num w:numId="13">
    <w:abstractNumId w:val="14"/>
  </w:num>
  <w:num w:numId="14">
    <w:abstractNumId w:val="17"/>
  </w:num>
  <w:num w:numId="15">
    <w:abstractNumId w:val="18"/>
  </w:num>
  <w:num w:numId="16">
    <w:abstractNumId w:val="26"/>
  </w:num>
  <w:num w:numId="17">
    <w:abstractNumId w:val="25"/>
  </w:num>
  <w:num w:numId="18">
    <w:abstractNumId w:val="9"/>
  </w:num>
  <w:num w:numId="19">
    <w:abstractNumId w:val="16"/>
  </w:num>
  <w:num w:numId="20">
    <w:abstractNumId w:val="22"/>
  </w:num>
  <w:num w:numId="21">
    <w:abstractNumId w:val="24"/>
  </w:num>
  <w:num w:numId="22">
    <w:abstractNumId w:val="12"/>
  </w:num>
  <w:num w:numId="23">
    <w:abstractNumId w:val="21"/>
  </w:num>
  <w:num w:numId="24">
    <w:abstractNumId w:val="15"/>
  </w:num>
  <w:num w:numId="25">
    <w:abstractNumId w:val="23"/>
  </w:num>
  <w:num w:numId="26">
    <w:abstractNumId w:val="13"/>
  </w:num>
  <w:num w:numId="27">
    <w:abstractNumId w:val="20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B0F1E"/>
    <w:rsid w:val="00AA1D8D"/>
    <w:rsid w:val="00B47730"/>
    <w:rsid w:val="00CB0664"/>
    <w:rsid w:val="00EC444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C4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6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F917FF-8CBF-4329-A24C-65183CC0E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3</cp:revision>
  <dcterms:created xsi:type="dcterms:W3CDTF">2013-12-23T23:15:00Z</dcterms:created>
  <dcterms:modified xsi:type="dcterms:W3CDTF">2026-04-18T10:56:00Z</dcterms:modified>
  <cp:category/>
</cp:coreProperties>
</file>