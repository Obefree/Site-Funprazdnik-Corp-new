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052" w:rsidRPr="008C5667" w:rsidRDefault="008C5667">
      <w:pPr>
        <w:pStyle w:val="aa"/>
        <w:rPr>
          <w:lang w:val="ru-RU"/>
        </w:rPr>
      </w:pPr>
      <w:r>
        <w:t>Site</w:t>
      </w:r>
      <w:r w:rsidRPr="008C5667">
        <w:rPr>
          <w:lang w:val="ru-RU"/>
        </w:rPr>
        <w:t xml:space="preserve"> </w:t>
      </w:r>
      <w:r>
        <w:t>Copy</w:t>
      </w:r>
      <w:r w:rsidRPr="008C5667">
        <w:rPr>
          <w:lang w:val="ru-RU"/>
        </w:rPr>
        <w:t xml:space="preserve"> </w:t>
      </w:r>
      <w:proofErr w:type="gramStart"/>
      <w:r>
        <w:t>And</w:t>
      </w:r>
      <w:proofErr w:type="gramEnd"/>
      <w:r w:rsidRPr="008C5667">
        <w:rPr>
          <w:lang w:val="ru-RU"/>
        </w:rPr>
        <w:t xml:space="preserve"> </w:t>
      </w:r>
      <w:r>
        <w:t>Structure</w:t>
      </w:r>
    </w:p>
    <w:p w:rsidR="008C5667" w:rsidRPr="008C5667" w:rsidRDefault="008C5667" w:rsidP="008C5667">
      <w:pPr>
        <w:pStyle w:val="1"/>
        <w:rPr>
          <w:lang w:val="ru-RU"/>
        </w:rPr>
      </w:pPr>
      <w:r w:rsidRPr="008C5667">
        <w:rPr>
          <w:lang w:val="ru-RU"/>
        </w:rPr>
        <w:t>Сайт: финальный черновик текстов и структуры</w: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1. Основной лендинг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 xml:space="preserve">Блок 1. </w:t>
      </w:r>
      <w:r>
        <w:t>Hero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Игровые события для распределённых команд, после которых люди действительно становятся ближе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Подзаголовок</w:t>
      </w:r>
      <w:r w:rsidRPr="008C5667">
        <w:rPr>
          <w:lang w:val="ru-RU"/>
        </w:rPr>
        <w:br/>
        <w:t>Онлайн, оффлайн и гибридные форматы для команд, которым важно не просто провести корпоратив, а улучшить связи, ускорить онбординг и понять, что происходит внутри коллектива.</w:t>
      </w:r>
    </w:p>
    <w:p w:rsidR="008C5667" w:rsidRDefault="008C5667" w:rsidP="008C5667">
      <w:pPr>
        <w:pStyle w:val="aff8"/>
      </w:pPr>
      <w:r>
        <w:rPr>
          <w:rStyle w:val="af6"/>
        </w:rPr>
        <w:t>CTA</w:t>
      </w:r>
    </w:p>
    <w:p w:rsidR="008C5667" w:rsidRDefault="008C5667" w:rsidP="008C5667">
      <w:pPr>
        <w:pStyle w:val="aff8"/>
        <w:numPr>
          <w:ilvl w:val="0"/>
          <w:numId w:val="7"/>
        </w:numPr>
      </w:pPr>
      <w:proofErr w:type="spellStart"/>
      <w:r>
        <w:t>Назначить</w:t>
      </w:r>
      <w:proofErr w:type="spellEnd"/>
      <w:r>
        <w:t xml:space="preserve"> </w:t>
      </w:r>
      <w:proofErr w:type="spellStart"/>
      <w:r>
        <w:t>встречу</w:t>
      </w:r>
      <w:proofErr w:type="spellEnd"/>
    </w:p>
    <w:p w:rsidR="008C5667" w:rsidRDefault="008C5667" w:rsidP="008C5667">
      <w:pPr>
        <w:pStyle w:val="aff8"/>
        <w:numPr>
          <w:ilvl w:val="0"/>
          <w:numId w:val="7"/>
        </w:numPr>
      </w:pPr>
      <w:proofErr w:type="spellStart"/>
      <w:r>
        <w:t>Получить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задачу</w:t>
      </w:r>
      <w:proofErr w:type="spellEnd"/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Короткие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ценности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под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первым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экраном</w:t>
      </w:r>
      <w:proofErr w:type="spellEnd"/>
    </w:p>
    <w:p w:rsidR="008C5667" w:rsidRDefault="008C5667" w:rsidP="008C5667">
      <w:pPr>
        <w:pStyle w:val="aff8"/>
        <w:numPr>
          <w:ilvl w:val="0"/>
          <w:numId w:val="8"/>
        </w:numPr>
      </w:pPr>
      <w:proofErr w:type="spellStart"/>
      <w:r>
        <w:t>Сплочение</w:t>
      </w:r>
      <w:proofErr w:type="spellEnd"/>
      <w:r>
        <w:t xml:space="preserve"> и </w:t>
      </w:r>
      <w:proofErr w:type="spellStart"/>
      <w:r>
        <w:t>знакомство</w:t>
      </w:r>
      <w:proofErr w:type="spellEnd"/>
    </w:p>
    <w:p w:rsidR="008C5667" w:rsidRDefault="008C5667" w:rsidP="008C5667">
      <w:pPr>
        <w:pStyle w:val="aff8"/>
        <w:numPr>
          <w:ilvl w:val="0"/>
          <w:numId w:val="8"/>
        </w:numPr>
      </w:pPr>
      <w:proofErr w:type="spellStart"/>
      <w:r>
        <w:t>Пульс-чек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pPr>
        <w:pStyle w:val="aff8"/>
        <w:numPr>
          <w:ilvl w:val="0"/>
          <w:numId w:val="8"/>
        </w:numPr>
      </w:pPr>
      <w:proofErr w:type="spellStart"/>
      <w:r>
        <w:t>Онбординг</w:t>
      </w:r>
      <w:proofErr w:type="spellEnd"/>
      <w:r>
        <w:t xml:space="preserve"> и </w:t>
      </w:r>
      <w:proofErr w:type="spellStart"/>
      <w:r>
        <w:t>интеграция</w:t>
      </w:r>
      <w:proofErr w:type="spellEnd"/>
    </w:p>
    <w:p w:rsidR="008C5667" w:rsidRDefault="008C5667" w:rsidP="008C5667">
      <w:r>
        <w:pict>
          <v:rect id="_x0000_i1025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2. Проблема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Команда работает вместе, но не чувствует себя командой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Текст</w:t>
      </w:r>
      <w:r w:rsidRPr="008C5667">
        <w:rPr>
          <w:lang w:val="ru-RU"/>
        </w:rPr>
        <w:br/>
        <w:t>Большинство распределённых и гибридных команд справляются с задачами, но теряют что-то важное по дороге: живые связи между людьми.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Когда люди знают только роли, но не знают друг друга как людей, коммуникация становится холоднее, новички дольше встраиваются, а напряжение копится незаметно.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Симптомы, в которых клиент узнаёт себя</w:t>
      </w:r>
    </w:p>
    <w:p w:rsidR="008C5667" w:rsidRPr="008C5667" w:rsidRDefault="008C5667" w:rsidP="008C5667">
      <w:pPr>
        <w:pStyle w:val="aff8"/>
        <w:numPr>
          <w:ilvl w:val="0"/>
          <w:numId w:val="9"/>
        </w:numPr>
        <w:rPr>
          <w:lang w:val="ru-RU"/>
        </w:rPr>
      </w:pPr>
      <w:r w:rsidRPr="008C5667">
        <w:rPr>
          <w:lang w:val="ru-RU"/>
        </w:rPr>
        <w:lastRenderedPageBreak/>
        <w:t>сотрудники знают функции, но не знают людей</w:t>
      </w:r>
    </w:p>
    <w:p w:rsidR="008C5667" w:rsidRDefault="008C5667" w:rsidP="008C5667">
      <w:pPr>
        <w:pStyle w:val="aff8"/>
        <w:numPr>
          <w:ilvl w:val="0"/>
          <w:numId w:val="9"/>
        </w:numPr>
      </w:pPr>
      <w:proofErr w:type="spellStart"/>
      <w:r>
        <w:t>удалёнщики</w:t>
      </w:r>
      <w:proofErr w:type="spellEnd"/>
      <w:r>
        <w:t xml:space="preserve"> </w:t>
      </w:r>
      <w:proofErr w:type="spellStart"/>
      <w:r>
        <w:t>выпадают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общего</w:t>
      </w:r>
      <w:proofErr w:type="spellEnd"/>
      <w:r>
        <w:t xml:space="preserve"> </w:t>
      </w:r>
      <w:proofErr w:type="spellStart"/>
      <w:r>
        <w:t>поля</w:t>
      </w:r>
      <w:proofErr w:type="spellEnd"/>
    </w:p>
    <w:p w:rsidR="008C5667" w:rsidRDefault="008C5667" w:rsidP="008C5667">
      <w:pPr>
        <w:pStyle w:val="aff8"/>
        <w:numPr>
          <w:ilvl w:val="0"/>
          <w:numId w:val="9"/>
        </w:numPr>
      </w:pPr>
      <w:r>
        <w:t xml:space="preserve">у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неформального</w:t>
      </w:r>
      <w:proofErr w:type="spellEnd"/>
      <w:r>
        <w:t xml:space="preserve"> </w:t>
      </w:r>
      <w:proofErr w:type="spellStart"/>
      <w:r>
        <w:t>общения</w:t>
      </w:r>
      <w:proofErr w:type="spellEnd"/>
    </w:p>
    <w:p w:rsidR="008C5667" w:rsidRDefault="008C5667" w:rsidP="008C5667">
      <w:pPr>
        <w:pStyle w:val="aff8"/>
        <w:numPr>
          <w:ilvl w:val="0"/>
          <w:numId w:val="9"/>
        </w:numPr>
      </w:pPr>
      <w:proofErr w:type="spellStart"/>
      <w:r>
        <w:t>новички</w:t>
      </w:r>
      <w:proofErr w:type="spellEnd"/>
      <w:r>
        <w:t xml:space="preserve"> </w:t>
      </w:r>
      <w:proofErr w:type="spellStart"/>
      <w:r>
        <w:t>долго</w:t>
      </w:r>
      <w:proofErr w:type="spellEnd"/>
      <w:r>
        <w:t xml:space="preserve"> </w:t>
      </w:r>
      <w:proofErr w:type="spellStart"/>
      <w:r>
        <w:t>входят</w:t>
      </w:r>
      <w:proofErr w:type="spellEnd"/>
      <w:r>
        <w:t xml:space="preserve"> в </w:t>
      </w:r>
      <w:proofErr w:type="spellStart"/>
      <w:r>
        <w:t>коллектив</w:t>
      </w:r>
      <w:proofErr w:type="spellEnd"/>
    </w:p>
    <w:p w:rsidR="008C5667" w:rsidRDefault="008C5667" w:rsidP="008C5667">
      <w:pPr>
        <w:pStyle w:val="aff8"/>
        <w:numPr>
          <w:ilvl w:val="0"/>
          <w:numId w:val="9"/>
        </w:numPr>
      </w:pPr>
      <w:proofErr w:type="spellStart"/>
      <w:r>
        <w:t>напряжение</w:t>
      </w:r>
      <w:proofErr w:type="spellEnd"/>
      <w:r>
        <w:t xml:space="preserve"> </w:t>
      </w:r>
      <w:proofErr w:type="spellStart"/>
      <w:r>
        <w:t>копится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проговаривается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9"/>
        </w:numPr>
        <w:rPr>
          <w:lang w:val="ru-RU"/>
        </w:rPr>
      </w:pPr>
      <w:r w:rsidRPr="008C5667">
        <w:rPr>
          <w:lang w:val="ru-RU"/>
        </w:rPr>
        <w:t>корпоративы проходят, а эффект быстро исчезает</w:t>
      </w:r>
    </w:p>
    <w:p w:rsidR="008C5667" w:rsidRDefault="008C5667" w:rsidP="008C5667">
      <w:r>
        <w:pict>
          <v:rect id="_x0000_i1026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3. Решение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Мы проектируем события, которые одновременно работают на команду и дают полезный сигнал бизнесу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Текст</w:t>
      </w:r>
      <w:r w:rsidRPr="008C5667">
        <w:rPr>
          <w:lang w:val="ru-RU"/>
        </w:rPr>
        <w:br/>
        <w:t>Мы создаём игровые и иммерсивные форматы, в которых люди не просто участвуют в активности, а проживают общий опыт. Это помогает быстрее знакомиться, легче общаться, безопаснее проявляться и чувствовать себя частью команды.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По запросу мы дополняем событие наблюдением и короткой аналитической выжимкой: что видно по коммуникации, где есть напряжение, как распределяются роли и что может мешать команде работать легче.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Три ключевые карточки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Сплочение и горизонтальные связи</w:t>
      </w:r>
      <w:r w:rsidRPr="008C5667">
        <w:rPr>
          <w:lang w:val="ru-RU"/>
        </w:rPr>
        <w:br/>
        <w:t>После события люди лучше знают друг друга, легче выходят на контакт и чувствуют больше общего.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Пульс-чек команды</w:t>
      </w:r>
      <w:r w:rsidRPr="008C5667">
        <w:rPr>
          <w:lang w:val="ru-RU"/>
        </w:rPr>
        <w:br/>
        <w:t>Через наблюдение в игровом формате можно мягко увидеть риски выгорания, конфликтов и проблемных зон в коммуникации.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Онбординг и интеграция</w:t>
      </w:r>
      <w:r w:rsidRPr="008C5667">
        <w:rPr>
          <w:lang w:val="ru-RU"/>
        </w:rPr>
        <w:br/>
        <w:t>Игровые форматы помогают новичкам быстрее встроиться в коллектив, а команде — легче принять новых людей.</w:t>
      </w:r>
    </w:p>
    <w:p w:rsidR="008C5667" w:rsidRDefault="008C5667" w:rsidP="008C5667">
      <w:r>
        <w:pict>
          <v:rect id="_x0000_i1027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4. Как это работает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Как мы работаем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lastRenderedPageBreak/>
        <w:t>Шаг 1. Погружаемся в задачу</w:t>
      </w:r>
      <w:r w:rsidRPr="008C5667">
        <w:rPr>
          <w:lang w:val="ru-RU"/>
        </w:rPr>
        <w:br/>
        <w:t>Разбираем формат команды, контекст, ограничения и то, что для вас сейчас важнее: знакомство, сплочение, онбординг, диагностика или внешний брендовый эффект.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Шаг 2. Подбираем или собираем формат</w:t>
      </w:r>
      <w:r w:rsidRPr="008C5667">
        <w:rPr>
          <w:lang w:val="ru-RU"/>
        </w:rPr>
        <w:br/>
        <w:t>Мы не работаем по шаблону. Под задачу команды собираем сценарий, механику, темп и логику участия.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Шаг 3. Проводим событие</w:t>
      </w:r>
      <w:r w:rsidRPr="008C5667">
        <w:rPr>
          <w:lang w:val="ru-RU"/>
        </w:rPr>
        <w:br/>
        <w:t>Онлайн, оффлайн или гибридно — так, чтобы вовлечены были все, а удалённые участники не выпадали из игры.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 xml:space="preserve">Шаг 4. Даём </w:t>
      </w:r>
      <w:proofErr w:type="gramStart"/>
      <w:r w:rsidRPr="008C5667">
        <w:rPr>
          <w:rStyle w:val="af6"/>
          <w:lang w:val="ru-RU"/>
        </w:rPr>
        <w:t>результат</w:t>
      </w:r>
      <w:proofErr w:type="gramEnd"/>
      <w:r w:rsidRPr="008C5667">
        <w:rPr>
          <w:lang w:val="ru-RU"/>
        </w:rPr>
        <w:br/>
        <w:t xml:space="preserve">Команда получает общий опыт и новые связи, а </w:t>
      </w:r>
      <w:r>
        <w:t>HR</w:t>
      </w:r>
      <w:r w:rsidRPr="008C5667">
        <w:rPr>
          <w:lang w:val="ru-RU"/>
        </w:rPr>
        <w:t xml:space="preserve"> и руководитель — понятный эффект. </w:t>
      </w:r>
      <w:proofErr w:type="spellStart"/>
      <w:proofErr w:type="gramStart"/>
      <w:r>
        <w:t>По</w:t>
      </w:r>
      <w:proofErr w:type="spellEnd"/>
      <w:r>
        <w:t xml:space="preserve"> </w:t>
      </w:r>
      <w:proofErr w:type="spellStart"/>
      <w:r>
        <w:t>запросу</w:t>
      </w:r>
      <w:proofErr w:type="spellEnd"/>
      <w:r>
        <w:t xml:space="preserve"> </w:t>
      </w:r>
      <w:proofErr w:type="spellStart"/>
      <w:r>
        <w:t>добавляем</w:t>
      </w:r>
      <w:proofErr w:type="spellEnd"/>
      <w:r>
        <w:t xml:space="preserve"> </w:t>
      </w:r>
      <w:proofErr w:type="spellStart"/>
      <w:r>
        <w:t>краткую</w:t>
      </w:r>
      <w:proofErr w:type="spellEnd"/>
      <w:r>
        <w:t xml:space="preserve"> </w:t>
      </w:r>
      <w:proofErr w:type="spellStart"/>
      <w:r>
        <w:t>выжимку</w:t>
      </w:r>
      <w:proofErr w:type="spellEnd"/>
      <w:r>
        <w:t xml:space="preserve"> </w:t>
      </w:r>
      <w:proofErr w:type="spellStart"/>
      <w:r>
        <w:t>наблюдений</w:t>
      </w:r>
      <w:proofErr w:type="spellEnd"/>
      <w:r>
        <w:t>.</w:t>
      </w:r>
      <w:proofErr w:type="gramEnd"/>
    </w:p>
    <w:p w:rsidR="008C5667" w:rsidRDefault="008C5667" w:rsidP="008C5667">
      <w:r>
        <w:pict>
          <v:rect id="_x0000_i1028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5. Продукты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Форматы под разные задачи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1. Онлайн-корпоратив</w:t>
      </w:r>
      <w:r w:rsidRPr="008C5667">
        <w:rPr>
          <w:lang w:val="ru-RU"/>
        </w:rPr>
        <w:br/>
        <w:t>Формат для больших онлайн-событий: ярко, структурно и без ощущения «очередного созвона». Подходит для праздников, стратегических встреч, общекомандных событий и внутренних запусков.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2. Гибридный квест для распределённой команды</w:t>
      </w:r>
      <w:r w:rsidRPr="008C5667">
        <w:rPr>
          <w:lang w:val="ru-RU"/>
        </w:rPr>
        <w:br/>
        <w:t>Часть участников на площадке, часть — удалённо, но все включены в одну историю. Хороший формат для офсайтов и команд, которые не могут собрать всех физически.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3. Игрофикация конференций и стендов</w:t>
      </w:r>
      <w:r w:rsidRPr="008C5667">
        <w:rPr>
          <w:lang w:val="ru-RU"/>
        </w:rPr>
        <w:br/>
        <w:t>Делаем так, чтобы бренд вовлекал людей через действие. Подходит для внешнего маркетинга, конференций, стендов и партнёрских событий.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4. Долгосрочная игровая программа</w:t>
      </w:r>
      <w:r w:rsidRPr="008C5667">
        <w:rPr>
          <w:lang w:val="ru-RU"/>
        </w:rPr>
        <w:br/>
        <w:t>Регулярные игровые касания внутри команды: для культуры, онбординга, тёплых контактов и мягкого мониторинга состояния команды.</w:t>
      </w:r>
    </w:p>
    <w:p w:rsidR="008C5667" w:rsidRDefault="008C5667" w:rsidP="008C5667">
      <w:pPr>
        <w:pStyle w:val="aff8"/>
      </w:pPr>
      <w:r>
        <w:rPr>
          <w:rStyle w:val="af6"/>
        </w:rPr>
        <w:t>CTA</w:t>
      </w:r>
      <w:r>
        <w:br/>
      </w:r>
      <w:proofErr w:type="spellStart"/>
      <w:r>
        <w:t>Посмотреть</w:t>
      </w:r>
      <w:proofErr w:type="spellEnd"/>
      <w:r>
        <w:t xml:space="preserve"> </w:t>
      </w:r>
      <w:proofErr w:type="spellStart"/>
      <w:r>
        <w:t>кейсы</w:t>
      </w:r>
      <w:proofErr w:type="spellEnd"/>
    </w:p>
    <w:p w:rsidR="008C5667" w:rsidRDefault="008C5667" w:rsidP="008C5667">
      <w:r>
        <w:pict>
          <v:rect id="_x0000_i1029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lastRenderedPageBreak/>
        <w:t>Блок 6. Почему мы отличаемся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Почему с нами работают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Текст</w:t>
      </w:r>
      <w:r w:rsidRPr="008C5667">
        <w:rPr>
          <w:lang w:val="ru-RU"/>
        </w:rPr>
        <w:br/>
        <w:t>На рынке много активностей, ведущих и корпоративных форматов. Мы отличаемся тем, что проектируем события не только ради эмоции, но и ради реальной пользы для команды и бизнеса.</w: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Карточки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преимуществ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10"/>
        </w:numPr>
        <w:rPr>
          <w:lang w:val="ru-RU"/>
        </w:rPr>
      </w:pPr>
      <w:r w:rsidRPr="008C5667">
        <w:rPr>
          <w:lang w:val="ru-RU"/>
        </w:rPr>
        <w:t>Не шаблонные активности, а формат под задачу</w:t>
      </w:r>
    </w:p>
    <w:p w:rsidR="008C5667" w:rsidRPr="008C5667" w:rsidRDefault="008C5667" w:rsidP="008C5667">
      <w:pPr>
        <w:pStyle w:val="aff8"/>
        <w:numPr>
          <w:ilvl w:val="0"/>
          <w:numId w:val="10"/>
        </w:numPr>
        <w:rPr>
          <w:lang w:val="ru-RU"/>
        </w:rPr>
      </w:pPr>
      <w:r w:rsidRPr="008C5667">
        <w:rPr>
          <w:lang w:val="ru-RU"/>
        </w:rPr>
        <w:t>Умеем работать с распределёнными и гибридными командами</w:t>
      </w:r>
    </w:p>
    <w:p w:rsidR="008C5667" w:rsidRPr="008C5667" w:rsidRDefault="008C5667" w:rsidP="008C5667">
      <w:pPr>
        <w:pStyle w:val="aff8"/>
        <w:numPr>
          <w:ilvl w:val="0"/>
          <w:numId w:val="10"/>
        </w:numPr>
        <w:rPr>
          <w:lang w:val="ru-RU"/>
        </w:rPr>
      </w:pPr>
      <w:r w:rsidRPr="008C5667">
        <w:rPr>
          <w:lang w:val="ru-RU"/>
        </w:rPr>
        <w:t>Удалёнщики не выпадают, а становятся полноценной частью события</w:t>
      </w:r>
    </w:p>
    <w:p w:rsidR="008C5667" w:rsidRPr="008C5667" w:rsidRDefault="008C5667" w:rsidP="008C5667">
      <w:pPr>
        <w:pStyle w:val="aff8"/>
        <w:numPr>
          <w:ilvl w:val="0"/>
          <w:numId w:val="10"/>
        </w:numPr>
        <w:rPr>
          <w:lang w:val="ru-RU"/>
        </w:rPr>
      </w:pPr>
      <w:r w:rsidRPr="008C5667">
        <w:rPr>
          <w:lang w:val="ru-RU"/>
        </w:rPr>
        <w:t>По запросу можем дать полезный сигнал о динамике команды</w:t>
      </w:r>
    </w:p>
    <w:p w:rsidR="008C5667" w:rsidRPr="008C5667" w:rsidRDefault="008C5667" w:rsidP="008C5667">
      <w:pPr>
        <w:pStyle w:val="aff8"/>
        <w:numPr>
          <w:ilvl w:val="0"/>
          <w:numId w:val="10"/>
        </w:numPr>
        <w:rPr>
          <w:lang w:val="ru-RU"/>
        </w:rPr>
      </w:pPr>
      <w:r w:rsidRPr="008C5667">
        <w:rPr>
          <w:lang w:val="ru-RU"/>
        </w:rPr>
        <w:t>Без лишней бюрократии и без «душного» корпоративного тона</w:t>
      </w:r>
    </w:p>
    <w:p w:rsidR="008C5667" w:rsidRDefault="008C5667" w:rsidP="008C5667">
      <w:r>
        <w:pict>
          <v:rect id="_x0000_i1030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7. Кейсы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Кейсы, в которых видно результат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>Кейс 1. Гибридный дозор на базе отеля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Задача:</w:t>
      </w:r>
      <w:r w:rsidRPr="008C5667">
        <w:rPr>
          <w:lang w:val="ru-RU"/>
        </w:rPr>
        <w:t xml:space="preserve"> объединить участников на площадке и удалённых сотрудников в одном событии так, чтобы никто не выпадал.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сделали:</w:t>
      </w:r>
      <w:r w:rsidRPr="008C5667">
        <w:rPr>
          <w:lang w:val="ru-RU"/>
        </w:rPr>
        <w:t xml:space="preserve"> развели роли и задачи между онлайн- и оффлайн-частью команды, сохранив взаимозависимость.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получил клиент:</w:t>
      </w:r>
      <w:r w:rsidRPr="008C5667">
        <w:rPr>
          <w:lang w:val="ru-RU"/>
        </w:rPr>
        <w:t xml:space="preserve"> равную вовлечённость участников и живое ощущение «мы вместе», без технической перегрузки.</w:t>
      </w:r>
      <w:r w:rsidRPr="008C5667">
        <w:rPr>
          <w:lang w:val="ru-RU"/>
        </w:rPr>
        <w:br/>
      </w:r>
      <w:proofErr w:type="spellStart"/>
      <w:r>
        <w:rPr>
          <w:rStyle w:val="af6"/>
        </w:rPr>
        <w:t>Эффект</w:t>
      </w:r>
      <w:proofErr w:type="spellEnd"/>
      <w:r>
        <w:rPr>
          <w:rStyle w:val="af6"/>
        </w:rPr>
        <w:t>:</w:t>
      </w:r>
    </w:p>
    <w:p w:rsidR="008C5667" w:rsidRDefault="008C5667" w:rsidP="008C5667">
      <w:pPr>
        <w:pStyle w:val="aff8"/>
        <w:numPr>
          <w:ilvl w:val="0"/>
          <w:numId w:val="11"/>
        </w:numPr>
      </w:pPr>
      <w:proofErr w:type="spellStart"/>
      <w:r>
        <w:rPr>
          <w:rStyle w:val="af7"/>
          <w:rFonts w:eastAsiaTheme="majorEastAsia"/>
        </w:rPr>
        <w:t>участников</w:t>
      </w:r>
      <w:proofErr w:type="spellEnd"/>
      <w:r>
        <w:rPr>
          <w:rStyle w:val="af7"/>
          <w:rFonts w:eastAsiaTheme="majorEastAsia"/>
        </w:rPr>
        <w:t xml:space="preserve">: ~80–150 </w:t>
      </w:r>
      <w:proofErr w:type="spellStart"/>
      <w:r>
        <w:rPr>
          <w:rStyle w:val="af7"/>
          <w:rFonts w:eastAsiaTheme="majorEastAsia"/>
        </w:rPr>
        <w:t>человек</w:t>
      </w:r>
      <w:proofErr w:type="spellEnd"/>
    </w:p>
    <w:p w:rsidR="008C5667" w:rsidRDefault="008C5667" w:rsidP="008C5667">
      <w:pPr>
        <w:pStyle w:val="aff8"/>
        <w:numPr>
          <w:ilvl w:val="0"/>
          <w:numId w:val="11"/>
        </w:numPr>
      </w:pPr>
      <w:proofErr w:type="spellStart"/>
      <w:r>
        <w:rPr>
          <w:rStyle w:val="af7"/>
          <w:rFonts w:eastAsiaTheme="majorEastAsia"/>
        </w:rPr>
        <w:t>доля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активного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участия</w:t>
      </w:r>
      <w:proofErr w:type="spellEnd"/>
      <w:r>
        <w:rPr>
          <w:rStyle w:val="af7"/>
          <w:rFonts w:eastAsiaTheme="majorEastAsia"/>
        </w:rPr>
        <w:t>: 90%+</w:t>
      </w:r>
    </w:p>
    <w:p w:rsidR="008C5667" w:rsidRDefault="008C5667" w:rsidP="008C5667">
      <w:pPr>
        <w:pStyle w:val="aff8"/>
        <w:numPr>
          <w:ilvl w:val="0"/>
          <w:numId w:val="11"/>
        </w:numPr>
      </w:pPr>
      <w:proofErr w:type="spellStart"/>
      <w:r>
        <w:rPr>
          <w:rStyle w:val="af7"/>
          <w:rFonts w:eastAsiaTheme="majorEastAsia"/>
        </w:rPr>
        <w:t>средняя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оценка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события</w:t>
      </w:r>
      <w:proofErr w:type="spellEnd"/>
      <w:r>
        <w:rPr>
          <w:rStyle w:val="af7"/>
          <w:rFonts w:eastAsiaTheme="majorEastAsia"/>
        </w:rPr>
        <w:t>: 4.7/5</w:t>
      </w:r>
    </w:p>
    <w:p w:rsidR="008C5667" w:rsidRPr="008C5667" w:rsidRDefault="008C5667" w:rsidP="008C5667">
      <w:pPr>
        <w:pStyle w:val="aff8"/>
        <w:numPr>
          <w:ilvl w:val="0"/>
          <w:numId w:val="11"/>
        </w:numPr>
        <w:rPr>
          <w:lang w:val="ru-RU"/>
        </w:rPr>
      </w:pPr>
      <w:r w:rsidRPr="008C5667">
        <w:rPr>
          <w:lang w:val="ru-RU"/>
        </w:rPr>
        <w:t xml:space="preserve">снижение «выпадения» удалённых участников до </w:t>
      </w:r>
      <w:r w:rsidRPr="008C5667">
        <w:rPr>
          <w:rStyle w:val="af7"/>
          <w:rFonts w:eastAsiaTheme="majorEastAsia"/>
          <w:lang w:val="ru-RU"/>
        </w:rPr>
        <w:t>~0–5%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>Кейс 2. Регулярный игровой хаб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Задача:</w:t>
      </w:r>
      <w:r w:rsidRPr="008C5667">
        <w:rPr>
          <w:lang w:val="ru-RU"/>
        </w:rPr>
        <w:t xml:space="preserve"> поддерживать тёплые горизонтальные связи внутри команды на постоянной основе.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сделали:</w:t>
      </w:r>
      <w:r w:rsidRPr="008C5667">
        <w:rPr>
          <w:lang w:val="ru-RU"/>
        </w:rPr>
        <w:t xml:space="preserve"> запустили регулярные игровые комнаты в корпоративном мессенджере с рейтингом и простым магазином наград.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получил клиент:</w:t>
      </w:r>
      <w:r w:rsidRPr="008C5667">
        <w:rPr>
          <w:lang w:val="ru-RU"/>
        </w:rPr>
        <w:t xml:space="preserve"> устойчивый ритм неформального общения и удобную точку </w:t>
      </w:r>
      <w:r w:rsidRPr="008C5667">
        <w:rPr>
          <w:lang w:val="ru-RU"/>
        </w:rPr>
        <w:lastRenderedPageBreak/>
        <w:t>входа для новичков.</w:t>
      </w:r>
      <w:r w:rsidRPr="008C5667">
        <w:rPr>
          <w:lang w:val="ru-RU"/>
        </w:rPr>
        <w:br/>
      </w:r>
      <w:proofErr w:type="spellStart"/>
      <w:r>
        <w:rPr>
          <w:rStyle w:val="af6"/>
        </w:rPr>
        <w:t>Эффект</w:t>
      </w:r>
      <w:proofErr w:type="spellEnd"/>
      <w:r>
        <w:rPr>
          <w:rStyle w:val="af6"/>
        </w:rPr>
        <w:t>:</w:t>
      </w:r>
    </w:p>
    <w:p w:rsidR="008C5667" w:rsidRPr="008C5667" w:rsidRDefault="008C5667" w:rsidP="008C5667">
      <w:pPr>
        <w:pStyle w:val="aff8"/>
        <w:numPr>
          <w:ilvl w:val="0"/>
          <w:numId w:val="12"/>
        </w:numPr>
        <w:rPr>
          <w:lang w:val="ru-RU"/>
        </w:rPr>
      </w:pPr>
      <w:r w:rsidRPr="008C5667">
        <w:rPr>
          <w:rStyle w:val="af7"/>
          <w:rFonts w:eastAsiaTheme="majorEastAsia"/>
          <w:lang w:val="ru-RU"/>
        </w:rPr>
        <w:t>частота участия: 1–2 раза в неделю на человека (ядро)</w:t>
      </w:r>
    </w:p>
    <w:p w:rsidR="008C5667" w:rsidRPr="008C5667" w:rsidRDefault="008C5667" w:rsidP="008C5667">
      <w:pPr>
        <w:pStyle w:val="aff8"/>
        <w:numPr>
          <w:ilvl w:val="0"/>
          <w:numId w:val="12"/>
        </w:numPr>
        <w:rPr>
          <w:lang w:val="ru-RU"/>
        </w:rPr>
      </w:pPr>
      <w:r w:rsidRPr="008C5667">
        <w:rPr>
          <w:rStyle w:val="af7"/>
          <w:rFonts w:eastAsiaTheme="majorEastAsia"/>
          <w:lang w:val="ru-RU"/>
        </w:rPr>
        <w:t xml:space="preserve">рост межкомандных контактов: +30–60% (по </w:t>
      </w:r>
      <w:r>
        <w:rPr>
          <w:rStyle w:val="af7"/>
          <w:rFonts w:eastAsiaTheme="majorEastAsia"/>
        </w:rPr>
        <w:t>self</w:t>
      </w:r>
      <w:r w:rsidRPr="008C5667">
        <w:rPr>
          <w:rStyle w:val="af7"/>
          <w:rFonts w:eastAsiaTheme="majorEastAsia"/>
          <w:lang w:val="ru-RU"/>
        </w:rPr>
        <w:t>-</w:t>
      </w:r>
      <w:r>
        <w:rPr>
          <w:rStyle w:val="af7"/>
          <w:rFonts w:eastAsiaTheme="majorEastAsia"/>
        </w:rPr>
        <w:t>report</w:t>
      </w:r>
      <w:r w:rsidRPr="008C5667">
        <w:rPr>
          <w:rStyle w:val="af7"/>
          <w:rFonts w:eastAsiaTheme="majorEastAsia"/>
          <w:lang w:val="ru-RU"/>
        </w:rPr>
        <w:t>)</w:t>
      </w:r>
    </w:p>
    <w:p w:rsidR="008C5667" w:rsidRDefault="008C5667" w:rsidP="008C5667">
      <w:pPr>
        <w:pStyle w:val="aff8"/>
        <w:numPr>
          <w:ilvl w:val="0"/>
          <w:numId w:val="12"/>
        </w:numPr>
      </w:pPr>
      <w:proofErr w:type="spellStart"/>
      <w:r>
        <w:rPr>
          <w:rStyle w:val="af7"/>
          <w:rFonts w:eastAsiaTheme="majorEastAsia"/>
        </w:rPr>
        <w:t>снижение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времени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онбординга</w:t>
      </w:r>
      <w:proofErr w:type="spellEnd"/>
      <w:r>
        <w:rPr>
          <w:rStyle w:val="af7"/>
          <w:rFonts w:eastAsiaTheme="majorEastAsia"/>
        </w:rPr>
        <w:t xml:space="preserve">: </w:t>
      </w:r>
      <w:proofErr w:type="spellStart"/>
      <w:r>
        <w:rPr>
          <w:rStyle w:val="af7"/>
          <w:rFonts w:eastAsiaTheme="majorEastAsia"/>
        </w:rPr>
        <w:t>на</w:t>
      </w:r>
      <w:proofErr w:type="spellEnd"/>
      <w:r>
        <w:rPr>
          <w:rStyle w:val="af7"/>
          <w:rFonts w:eastAsiaTheme="majorEastAsia"/>
        </w:rPr>
        <w:t xml:space="preserve"> ~20–40%</w:t>
      </w:r>
    </w:p>
    <w:p w:rsidR="008C5667" w:rsidRPr="008C5667" w:rsidRDefault="008C5667" w:rsidP="008C5667">
      <w:pPr>
        <w:pStyle w:val="aff8"/>
        <w:numPr>
          <w:ilvl w:val="0"/>
          <w:numId w:val="12"/>
        </w:numPr>
        <w:rPr>
          <w:lang w:val="ru-RU"/>
        </w:rPr>
      </w:pPr>
      <w:r w:rsidRPr="008C5667">
        <w:rPr>
          <w:rStyle w:val="af7"/>
          <w:rFonts w:eastAsiaTheme="majorEastAsia"/>
          <w:lang w:val="ru-RU"/>
        </w:rPr>
        <w:t>удержание вовлечённых участников: 70%+ месяц к месяцу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>Кейс 3. Геймификация стенда на конференции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Задача:</w:t>
      </w:r>
      <w:r w:rsidRPr="008C5667">
        <w:rPr>
          <w:lang w:val="ru-RU"/>
        </w:rPr>
        <w:t xml:space="preserve"> сделать так, чтобы маленький стенд клиента не потерялся на конференции.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сделали:</w:t>
      </w:r>
      <w:r w:rsidRPr="008C5667">
        <w:rPr>
          <w:lang w:val="ru-RU"/>
        </w:rPr>
        <w:t xml:space="preserve"> запустили </w:t>
      </w:r>
      <w:r>
        <w:t>Telegram</w:t>
      </w:r>
      <w:r w:rsidRPr="008C5667">
        <w:rPr>
          <w:lang w:val="ru-RU"/>
        </w:rPr>
        <w:t>-бота с квестом, механикой вовлечения и розыгрышем.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получил клиент:</w:t>
      </w:r>
      <w:r w:rsidRPr="008C5667">
        <w:rPr>
          <w:lang w:val="ru-RU"/>
        </w:rPr>
        <w:t xml:space="preserve"> рост взаимодействия со стендом и запоминающийся брендовый опыт.</w:t>
      </w:r>
      <w:r w:rsidRPr="008C5667">
        <w:rPr>
          <w:lang w:val="ru-RU"/>
        </w:rPr>
        <w:br/>
      </w:r>
      <w:proofErr w:type="spellStart"/>
      <w:r>
        <w:rPr>
          <w:rStyle w:val="af6"/>
        </w:rPr>
        <w:t>Эффект</w:t>
      </w:r>
      <w:proofErr w:type="spellEnd"/>
      <w:r>
        <w:rPr>
          <w:rStyle w:val="af6"/>
        </w:rPr>
        <w:t>:</w:t>
      </w:r>
    </w:p>
    <w:p w:rsidR="008C5667" w:rsidRPr="008C5667" w:rsidRDefault="008C5667" w:rsidP="008C5667">
      <w:pPr>
        <w:pStyle w:val="aff8"/>
        <w:numPr>
          <w:ilvl w:val="0"/>
          <w:numId w:val="13"/>
        </w:numPr>
        <w:rPr>
          <w:lang w:val="ru-RU"/>
        </w:rPr>
      </w:pPr>
      <w:r w:rsidRPr="008C5667">
        <w:rPr>
          <w:rStyle w:val="af7"/>
          <w:rFonts w:eastAsiaTheme="majorEastAsia"/>
          <w:lang w:val="ru-RU"/>
        </w:rPr>
        <w:t xml:space="preserve">рост трафика к стенду: </w:t>
      </w:r>
      <w:r>
        <w:rPr>
          <w:rStyle w:val="af7"/>
          <w:rFonts w:eastAsiaTheme="majorEastAsia"/>
        </w:rPr>
        <w:t>x</w:t>
      </w:r>
      <w:r w:rsidRPr="008C5667">
        <w:rPr>
          <w:rStyle w:val="af7"/>
          <w:rFonts w:eastAsiaTheme="majorEastAsia"/>
          <w:lang w:val="ru-RU"/>
        </w:rPr>
        <w:t>2–</w:t>
      </w:r>
      <w:r>
        <w:rPr>
          <w:rStyle w:val="af7"/>
          <w:rFonts w:eastAsiaTheme="majorEastAsia"/>
        </w:rPr>
        <w:t>x</w:t>
      </w:r>
      <w:r w:rsidRPr="008C5667">
        <w:rPr>
          <w:rStyle w:val="af7"/>
          <w:rFonts w:eastAsiaTheme="majorEastAsia"/>
          <w:lang w:val="ru-RU"/>
        </w:rPr>
        <w:t>4</w:t>
      </w:r>
    </w:p>
    <w:p w:rsidR="008C5667" w:rsidRDefault="008C5667" w:rsidP="008C5667">
      <w:pPr>
        <w:pStyle w:val="aff8"/>
        <w:numPr>
          <w:ilvl w:val="0"/>
          <w:numId w:val="13"/>
        </w:numPr>
      </w:pPr>
      <w:proofErr w:type="spellStart"/>
      <w:r>
        <w:rPr>
          <w:rStyle w:val="af7"/>
          <w:rFonts w:eastAsiaTheme="majorEastAsia"/>
        </w:rPr>
        <w:t>количество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взаимодействий</w:t>
      </w:r>
      <w:proofErr w:type="spellEnd"/>
      <w:r>
        <w:rPr>
          <w:rStyle w:val="af7"/>
          <w:rFonts w:eastAsiaTheme="majorEastAsia"/>
        </w:rPr>
        <w:t>/</w:t>
      </w:r>
      <w:proofErr w:type="spellStart"/>
      <w:r>
        <w:rPr>
          <w:rStyle w:val="af7"/>
          <w:rFonts w:eastAsiaTheme="majorEastAsia"/>
        </w:rPr>
        <w:t>лидов</w:t>
      </w:r>
      <w:proofErr w:type="spellEnd"/>
      <w:r>
        <w:rPr>
          <w:rStyle w:val="af7"/>
          <w:rFonts w:eastAsiaTheme="majorEastAsia"/>
        </w:rPr>
        <w:t>: 300–1500+</w:t>
      </w:r>
    </w:p>
    <w:p w:rsidR="008C5667" w:rsidRDefault="008C5667" w:rsidP="008C5667">
      <w:pPr>
        <w:pStyle w:val="aff8"/>
        <w:numPr>
          <w:ilvl w:val="0"/>
          <w:numId w:val="13"/>
        </w:numPr>
      </w:pPr>
      <w:proofErr w:type="spellStart"/>
      <w:r>
        <w:rPr>
          <w:rStyle w:val="af7"/>
          <w:rFonts w:eastAsiaTheme="majorEastAsia"/>
        </w:rPr>
        <w:t>время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контакта</w:t>
      </w:r>
      <w:proofErr w:type="spellEnd"/>
      <w:r>
        <w:rPr>
          <w:rStyle w:val="af7"/>
          <w:rFonts w:eastAsiaTheme="majorEastAsia"/>
        </w:rPr>
        <w:t>: +50–120%</w:t>
      </w:r>
    </w:p>
    <w:p w:rsidR="008C5667" w:rsidRPr="008C5667" w:rsidRDefault="008C5667" w:rsidP="008C5667">
      <w:pPr>
        <w:pStyle w:val="aff8"/>
        <w:numPr>
          <w:ilvl w:val="0"/>
          <w:numId w:val="13"/>
        </w:numPr>
        <w:rPr>
          <w:lang w:val="ru-RU"/>
        </w:rPr>
      </w:pPr>
      <w:r w:rsidRPr="008C5667">
        <w:rPr>
          <w:lang w:val="ru-RU"/>
        </w:rPr>
        <w:t xml:space="preserve">*запоминаемость бренда: </w:t>
      </w:r>
      <w:r w:rsidRPr="008C5667">
        <w:rPr>
          <w:rStyle w:val="af7"/>
          <w:rFonts w:eastAsiaTheme="majorEastAsia"/>
          <w:lang w:val="ru-RU"/>
        </w:rPr>
        <w:t>высокая (по опросу участников)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 xml:space="preserve">Кейс 4. Новогодний мир в </w:t>
      </w:r>
      <w:proofErr w:type="spellStart"/>
      <w:r>
        <w:rPr>
          <w:rStyle w:val="af6"/>
        </w:rPr>
        <w:t>Minecraft</w:t>
      </w:r>
      <w:proofErr w:type="spellEnd"/>
      <w:r w:rsidRPr="008C5667">
        <w:rPr>
          <w:lang w:val="ru-RU"/>
        </w:rPr>
        <w:br/>
      </w:r>
      <w:r w:rsidRPr="008C5667">
        <w:rPr>
          <w:rStyle w:val="af6"/>
          <w:lang w:val="ru-RU"/>
        </w:rPr>
        <w:t>Задача:</w:t>
      </w:r>
      <w:r w:rsidRPr="008C5667">
        <w:rPr>
          <w:lang w:val="ru-RU"/>
        </w:rPr>
        <w:t xml:space="preserve"> создать сильный общий опыт для команды с разными типами вовлечения.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сделали:</w:t>
      </w:r>
      <w:r w:rsidRPr="008C5667">
        <w:rPr>
          <w:lang w:val="ru-RU"/>
        </w:rPr>
        <w:t xml:space="preserve"> построили кастомный мир с зонами, активностями и общей финальной сценой.</w:t>
      </w:r>
      <w:r w:rsidRPr="008C5667">
        <w:rPr>
          <w:lang w:val="ru-RU"/>
        </w:rPr>
        <w:br/>
      </w:r>
      <w:r w:rsidRPr="008C5667">
        <w:rPr>
          <w:rStyle w:val="af6"/>
          <w:lang w:val="ru-RU"/>
        </w:rPr>
        <w:t>Что получил клиент:</w:t>
      </w:r>
      <w:r w:rsidRPr="008C5667">
        <w:rPr>
          <w:lang w:val="ru-RU"/>
        </w:rPr>
        <w:t xml:space="preserve"> общий эмоциональный опыт, который усилил чувство принадлежности и помог онбордингу.</w:t>
      </w:r>
      <w:r w:rsidRPr="008C5667">
        <w:rPr>
          <w:lang w:val="ru-RU"/>
        </w:rPr>
        <w:br/>
      </w:r>
      <w:proofErr w:type="spellStart"/>
      <w:r>
        <w:rPr>
          <w:rStyle w:val="af6"/>
        </w:rPr>
        <w:t>Эффект</w:t>
      </w:r>
      <w:proofErr w:type="spellEnd"/>
      <w:r>
        <w:rPr>
          <w:rStyle w:val="af6"/>
        </w:rPr>
        <w:t>:</w:t>
      </w:r>
    </w:p>
    <w:p w:rsidR="008C5667" w:rsidRDefault="008C5667" w:rsidP="008C5667">
      <w:pPr>
        <w:pStyle w:val="aff8"/>
        <w:numPr>
          <w:ilvl w:val="0"/>
          <w:numId w:val="14"/>
        </w:numPr>
      </w:pPr>
      <w:proofErr w:type="spellStart"/>
      <w:r>
        <w:rPr>
          <w:rStyle w:val="af7"/>
          <w:rFonts w:eastAsiaTheme="majorEastAsia"/>
        </w:rPr>
        <w:t>участников</w:t>
      </w:r>
      <w:proofErr w:type="spellEnd"/>
      <w:r>
        <w:rPr>
          <w:rStyle w:val="af7"/>
          <w:rFonts w:eastAsiaTheme="majorEastAsia"/>
        </w:rPr>
        <w:t>: 100–300+</w:t>
      </w:r>
    </w:p>
    <w:p w:rsidR="008C5667" w:rsidRDefault="008C5667" w:rsidP="008C5667">
      <w:pPr>
        <w:pStyle w:val="aff8"/>
        <w:numPr>
          <w:ilvl w:val="0"/>
          <w:numId w:val="14"/>
        </w:numPr>
      </w:pPr>
      <w:proofErr w:type="spellStart"/>
      <w:r>
        <w:rPr>
          <w:rStyle w:val="af7"/>
          <w:rFonts w:eastAsiaTheme="majorEastAsia"/>
        </w:rPr>
        <w:t>доля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активного</w:t>
      </w:r>
      <w:proofErr w:type="spellEnd"/>
      <w:r>
        <w:rPr>
          <w:rStyle w:val="af7"/>
          <w:rFonts w:eastAsiaTheme="majorEastAsia"/>
        </w:rPr>
        <w:t xml:space="preserve"> </w:t>
      </w:r>
      <w:proofErr w:type="spellStart"/>
      <w:r>
        <w:rPr>
          <w:rStyle w:val="af7"/>
          <w:rFonts w:eastAsiaTheme="majorEastAsia"/>
        </w:rPr>
        <w:t>участия</w:t>
      </w:r>
      <w:proofErr w:type="spellEnd"/>
      <w:r>
        <w:rPr>
          <w:rStyle w:val="af7"/>
          <w:rFonts w:eastAsiaTheme="majorEastAsia"/>
        </w:rPr>
        <w:t>: 85–95%</w:t>
      </w:r>
    </w:p>
    <w:p w:rsidR="008C5667" w:rsidRPr="008C5667" w:rsidRDefault="008C5667" w:rsidP="008C5667">
      <w:pPr>
        <w:pStyle w:val="aff8"/>
        <w:numPr>
          <w:ilvl w:val="0"/>
          <w:numId w:val="14"/>
        </w:numPr>
        <w:rPr>
          <w:lang w:val="ru-RU"/>
        </w:rPr>
      </w:pPr>
      <w:r w:rsidRPr="008C5667">
        <w:rPr>
          <w:lang w:val="ru-RU"/>
        </w:rPr>
        <w:t xml:space="preserve">*вовлечённость новичков: </w:t>
      </w:r>
      <w:r w:rsidRPr="008C5667">
        <w:rPr>
          <w:rStyle w:val="af7"/>
          <w:rFonts w:eastAsiaTheme="majorEastAsia"/>
          <w:lang w:val="ru-RU"/>
        </w:rPr>
        <w:t>высокая (быстрое включение в активность)</w:t>
      </w:r>
    </w:p>
    <w:p w:rsidR="008C5667" w:rsidRPr="008C5667" w:rsidRDefault="008C5667" w:rsidP="008C5667">
      <w:pPr>
        <w:pStyle w:val="aff8"/>
        <w:numPr>
          <w:ilvl w:val="0"/>
          <w:numId w:val="14"/>
        </w:numPr>
        <w:rPr>
          <w:lang w:val="ru-RU"/>
        </w:rPr>
      </w:pPr>
      <w:r w:rsidRPr="008C5667">
        <w:rPr>
          <w:rStyle w:val="af7"/>
          <w:rFonts w:eastAsiaTheme="majorEastAsia"/>
          <w:lang w:val="ru-RU"/>
        </w:rPr>
        <w:t>пост-эффект: возвращаемость к миру/артефактам 1–2 недели</w:t>
      </w:r>
    </w:p>
    <w:p w:rsidR="008C5667" w:rsidRDefault="008C5667" w:rsidP="008C5667">
      <w:r>
        <w:pict>
          <v:rect id="_x0000_i103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8. Доверие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Нам доверяют сложные и нестандартные задачи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Текст</w:t>
      </w:r>
      <w:r w:rsidRPr="008C5667">
        <w:rPr>
          <w:lang w:val="ru-RU"/>
        </w:rPr>
        <w:br/>
        <w:t xml:space="preserve">Мы работали с корпоративными и образовательными клиентами, </w:t>
      </w:r>
      <w:r>
        <w:t>IT</w:t>
      </w:r>
      <w:r w:rsidRPr="008C5667">
        <w:rPr>
          <w:lang w:val="ru-RU"/>
        </w:rPr>
        <w:t>-командами, большими организациями и распределёнными коллективами, где важно одновременно удерживать вовлечение, ощущение общего поля и управляемость формата.</w: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lastRenderedPageBreak/>
        <w:t>Здесь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должны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быть</w:t>
      </w:r>
      <w:proofErr w:type="spellEnd"/>
      <w:r>
        <w:rPr>
          <w:rStyle w:val="af6"/>
        </w:rPr>
        <w:t>:</w:t>
      </w:r>
    </w:p>
    <w:p w:rsidR="008C5667" w:rsidRDefault="008C5667" w:rsidP="008C5667">
      <w:pPr>
        <w:pStyle w:val="aff8"/>
        <w:numPr>
          <w:ilvl w:val="0"/>
          <w:numId w:val="15"/>
        </w:numPr>
      </w:pPr>
      <w:proofErr w:type="spellStart"/>
      <w:r>
        <w:t>логотипы</w:t>
      </w:r>
      <w:proofErr w:type="spellEnd"/>
      <w:r>
        <w:t xml:space="preserve"> </w:t>
      </w:r>
      <w:proofErr w:type="spellStart"/>
      <w:r>
        <w:t>клиентов</w:t>
      </w:r>
      <w:proofErr w:type="spellEnd"/>
    </w:p>
    <w:p w:rsidR="008C5667" w:rsidRDefault="008C5667" w:rsidP="008C5667">
      <w:pPr>
        <w:pStyle w:val="aff8"/>
        <w:numPr>
          <w:ilvl w:val="0"/>
          <w:numId w:val="15"/>
        </w:numPr>
      </w:pPr>
      <w:proofErr w:type="spellStart"/>
      <w:r>
        <w:t>короткие</w:t>
      </w:r>
      <w:proofErr w:type="spellEnd"/>
      <w:r>
        <w:t xml:space="preserve"> </w:t>
      </w:r>
      <w:proofErr w:type="spellStart"/>
      <w:r>
        <w:t>цифры</w:t>
      </w:r>
      <w:proofErr w:type="spellEnd"/>
    </w:p>
    <w:p w:rsidR="008C5667" w:rsidRDefault="008C5667" w:rsidP="008C5667">
      <w:pPr>
        <w:pStyle w:val="aff8"/>
        <w:numPr>
          <w:ilvl w:val="0"/>
          <w:numId w:val="15"/>
        </w:numPr>
      </w:pPr>
      <w:r>
        <w:t xml:space="preserve">1–2 </w:t>
      </w:r>
      <w:proofErr w:type="spellStart"/>
      <w:r>
        <w:t>цитаты</w:t>
      </w:r>
      <w:proofErr w:type="spellEnd"/>
      <w:r>
        <w:t xml:space="preserve"> </w:t>
      </w:r>
      <w:proofErr w:type="spellStart"/>
      <w:r>
        <w:t>клиентов</w:t>
      </w:r>
      <w:proofErr w:type="spellEnd"/>
    </w:p>
    <w:p w:rsidR="008C5667" w:rsidRDefault="008C5667" w:rsidP="008C5667">
      <w:pPr>
        <w:pStyle w:val="aff8"/>
        <w:numPr>
          <w:ilvl w:val="0"/>
          <w:numId w:val="15"/>
        </w:numPr>
      </w:pPr>
      <w:proofErr w:type="spellStart"/>
      <w:r>
        <w:t>отрасли</w:t>
      </w:r>
      <w:proofErr w:type="spellEnd"/>
      <w:r>
        <w:t xml:space="preserve">, с </w:t>
      </w:r>
      <w:proofErr w:type="spellStart"/>
      <w:r>
        <w:t>которыми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работали</w:t>
      </w:r>
      <w:proofErr w:type="spellEnd"/>
    </w:p>
    <w:p w:rsidR="008C5667" w:rsidRDefault="008C5667" w:rsidP="008C5667">
      <w:r>
        <w:pict>
          <v:rect id="_x0000_i1032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 xml:space="preserve">Блок 9. Финальный </w:t>
      </w:r>
      <w:r>
        <w:t>CTA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Заголовок</w:t>
      </w:r>
      <w:r w:rsidRPr="008C5667">
        <w:rPr>
          <w:lang w:val="ru-RU"/>
        </w:rPr>
        <w:br/>
        <w:t>Нужен формат, который действительно работает на команду?</w:t>
      </w:r>
    </w:p>
    <w:p w:rsidR="008C5667" w:rsidRDefault="008C5667" w:rsidP="008C5667">
      <w:pPr>
        <w:pStyle w:val="aff8"/>
      </w:pPr>
      <w:r w:rsidRPr="008C5667">
        <w:rPr>
          <w:rStyle w:val="af6"/>
          <w:lang w:val="ru-RU"/>
        </w:rPr>
        <w:t>Текст</w:t>
      </w:r>
      <w:r w:rsidRPr="008C5667">
        <w:rPr>
          <w:lang w:val="ru-RU"/>
        </w:rPr>
        <w:br/>
        <w:t xml:space="preserve">Обсудим вашу задачу и предложим 2–3 решения под формат команды, бюджет и цели. </w:t>
      </w:r>
      <w:proofErr w:type="spellStart"/>
      <w:proofErr w:type="gramStart"/>
      <w:r>
        <w:t>Без</w:t>
      </w:r>
      <w:proofErr w:type="spellEnd"/>
      <w:r>
        <w:t xml:space="preserve"> </w:t>
      </w:r>
      <w:proofErr w:type="spellStart"/>
      <w:r>
        <w:t>шаблонов</w:t>
      </w:r>
      <w:proofErr w:type="spellEnd"/>
      <w:r>
        <w:t xml:space="preserve">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лишней</w:t>
      </w:r>
      <w:proofErr w:type="spellEnd"/>
      <w:r>
        <w:t xml:space="preserve"> </w:t>
      </w:r>
      <w:proofErr w:type="spellStart"/>
      <w:r>
        <w:t>сложности</w:t>
      </w:r>
      <w:proofErr w:type="spellEnd"/>
      <w:r>
        <w:t>.</w:t>
      </w:r>
      <w:proofErr w:type="gramEnd"/>
    </w:p>
    <w:p w:rsidR="008C5667" w:rsidRDefault="008C5667" w:rsidP="008C5667">
      <w:pPr>
        <w:pStyle w:val="aff8"/>
      </w:pPr>
      <w:r>
        <w:rPr>
          <w:rStyle w:val="af6"/>
        </w:rPr>
        <w:t>CTA</w:t>
      </w:r>
    </w:p>
    <w:p w:rsidR="008C5667" w:rsidRDefault="008C5667" w:rsidP="008C5667">
      <w:pPr>
        <w:pStyle w:val="aff8"/>
        <w:numPr>
          <w:ilvl w:val="0"/>
          <w:numId w:val="16"/>
        </w:numPr>
      </w:pPr>
      <w:proofErr w:type="spellStart"/>
      <w:r>
        <w:t>Назначить</w:t>
      </w:r>
      <w:proofErr w:type="spellEnd"/>
      <w:r>
        <w:t xml:space="preserve"> </w:t>
      </w:r>
      <w:proofErr w:type="spellStart"/>
      <w:r>
        <w:t>встречу</w:t>
      </w:r>
      <w:proofErr w:type="spellEnd"/>
    </w:p>
    <w:p w:rsidR="008C5667" w:rsidRDefault="008C5667" w:rsidP="008C5667">
      <w:pPr>
        <w:pStyle w:val="aff8"/>
        <w:numPr>
          <w:ilvl w:val="0"/>
          <w:numId w:val="16"/>
        </w:numPr>
      </w:pPr>
      <w:proofErr w:type="spellStart"/>
      <w:r>
        <w:t>Получить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задачу</w:t>
      </w:r>
      <w:proofErr w:type="spellEnd"/>
    </w:p>
    <w:p w:rsidR="008C5667" w:rsidRDefault="008C5667" w:rsidP="008C5667">
      <w:r>
        <w:pict>
          <v:rect id="_x0000_i1033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 xml:space="preserve">2. </w:t>
      </w:r>
      <w:r>
        <w:t>Wireframe</w:t>
      </w:r>
      <w:r w:rsidRPr="008C5667">
        <w:rPr>
          <w:lang w:val="ru-RU"/>
        </w:rPr>
        <w:t xml:space="preserve"> / каркас по блокам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Главная страница</w:t>
      </w:r>
    </w:p>
    <w:p w:rsidR="008C5667" w:rsidRDefault="008C5667" w:rsidP="008C5667">
      <w:pPr>
        <w:pStyle w:val="aff8"/>
        <w:numPr>
          <w:ilvl w:val="0"/>
          <w:numId w:val="17"/>
        </w:numPr>
      </w:pPr>
      <w:r>
        <w:t>Hero</w:t>
      </w:r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проблемы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работает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Продукты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Преимущества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Кейсы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proofErr w:type="spellStart"/>
      <w:r>
        <w:t>Доверие</w:t>
      </w:r>
      <w:proofErr w:type="spellEnd"/>
    </w:p>
    <w:p w:rsidR="008C5667" w:rsidRDefault="008C5667" w:rsidP="008C5667">
      <w:pPr>
        <w:pStyle w:val="aff8"/>
        <w:numPr>
          <w:ilvl w:val="0"/>
          <w:numId w:val="17"/>
        </w:numPr>
      </w:pPr>
      <w:r>
        <w:t>CTA</w:t>
      </w:r>
    </w:p>
    <w:p w:rsidR="008C5667" w:rsidRDefault="008C5667" w:rsidP="008C5667">
      <w:pPr>
        <w:pStyle w:val="31"/>
      </w:pPr>
      <w:proofErr w:type="spellStart"/>
      <w:r>
        <w:t>Верхнее</w:t>
      </w:r>
      <w:proofErr w:type="spellEnd"/>
      <w:r>
        <w:t xml:space="preserve"> </w:t>
      </w:r>
      <w:proofErr w:type="spellStart"/>
      <w:r>
        <w:t>меню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Решения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Продукты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Кейсы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Для</w:t>
      </w:r>
      <w:proofErr w:type="spellEnd"/>
      <w:r>
        <w:t xml:space="preserve"> HR</w:t>
      </w:r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руководителей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маркетинга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r>
        <w:t xml:space="preserve">О </w:t>
      </w:r>
      <w:proofErr w:type="spellStart"/>
      <w:r>
        <w:t>нас</w:t>
      </w:r>
      <w:proofErr w:type="spellEnd"/>
    </w:p>
    <w:p w:rsidR="008C5667" w:rsidRDefault="008C5667" w:rsidP="008C5667">
      <w:pPr>
        <w:pStyle w:val="aff8"/>
        <w:numPr>
          <w:ilvl w:val="0"/>
          <w:numId w:val="18"/>
        </w:numPr>
      </w:pPr>
      <w:proofErr w:type="spellStart"/>
      <w:r>
        <w:t>Контакты</w:t>
      </w:r>
      <w:proofErr w:type="spellEnd"/>
    </w:p>
    <w:p w:rsidR="008C5667" w:rsidRDefault="008C5667" w:rsidP="008C5667">
      <w:pPr>
        <w:pStyle w:val="31"/>
      </w:pPr>
      <w:proofErr w:type="spellStart"/>
      <w:r>
        <w:t>Футер</w:t>
      </w:r>
      <w:proofErr w:type="spellEnd"/>
    </w:p>
    <w:p w:rsidR="008C5667" w:rsidRDefault="008C5667" w:rsidP="008C5667">
      <w:pPr>
        <w:pStyle w:val="aff8"/>
        <w:numPr>
          <w:ilvl w:val="0"/>
          <w:numId w:val="19"/>
        </w:numPr>
      </w:pPr>
      <w:proofErr w:type="spellStart"/>
      <w:r>
        <w:t>Короткое</w:t>
      </w:r>
      <w:proofErr w:type="spellEnd"/>
      <w:r>
        <w:t xml:space="preserve"> </w:t>
      </w:r>
      <w:proofErr w:type="spellStart"/>
      <w:r>
        <w:t>описание</w:t>
      </w:r>
      <w:proofErr w:type="spellEnd"/>
    </w:p>
    <w:p w:rsidR="008C5667" w:rsidRDefault="008C5667" w:rsidP="008C5667">
      <w:pPr>
        <w:pStyle w:val="aff8"/>
        <w:numPr>
          <w:ilvl w:val="0"/>
          <w:numId w:val="19"/>
        </w:numPr>
      </w:pPr>
      <w:proofErr w:type="spellStart"/>
      <w:r>
        <w:t>Контакты</w:t>
      </w:r>
      <w:proofErr w:type="spellEnd"/>
    </w:p>
    <w:p w:rsidR="008C5667" w:rsidRDefault="008C5667" w:rsidP="008C5667">
      <w:pPr>
        <w:pStyle w:val="aff8"/>
        <w:numPr>
          <w:ilvl w:val="0"/>
          <w:numId w:val="19"/>
        </w:numPr>
      </w:pPr>
      <w:proofErr w:type="spellStart"/>
      <w:r>
        <w:t>Соцсети</w:t>
      </w:r>
      <w:proofErr w:type="spellEnd"/>
      <w:r>
        <w:t xml:space="preserve"> / Telegram / LinkedIn</w:t>
      </w:r>
    </w:p>
    <w:p w:rsidR="008C5667" w:rsidRDefault="008C5667" w:rsidP="008C5667">
      <w:pPr>
        <w:pStyle w:val="aff8"/>
        <w:numPr>
          <w:ilvl w:val="0"/>
          <w:numId w:val="19"/>
        </w:numPr>
      </w:pPr>
      <w:proofErr w:type="spellStart"/>
      <w:r>
        <w:t>Политика</w:t>
      </w:r>
      <w:proofErr w:type="spellEnd"/>
      <w:r>
        <w:t xml:space="preserve"> </w:t>
      </w:r>
      <w:proofErr w:type="spellStart"/>
      <w:r>
        <w:t>конфиденциальности</w:t>
      </w:r>
      <w:proofErr w:type="spellEnd"/>
    </w:p>
    <w:p w:rsidR="008C5667" w:rsidRDefault="008C5667" w:rsidP="008C5667">
      <w:r>
        <w:pict>
          <v:rect id="_x0000_i1034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3. Отдельные страницы сайта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 xml:space="preserve">Страница «Для </w:t>
      </w:r>
      <w:r>
        <w:t>HR</w:t>
      </w:r>
      <w:r w:rsidRPr="008C5667">
        <w:rPr>
          <w:lang w:val="ru-RU"/>
        </w:rPr>
        <w:t>»</w:t>
      </w:r>
    </w:p>
    <w:p w:rsidR="008C5667" w:rsidRDefault="008C5667" w:rsidP="008C5667">
      <w:pPr>
        <w:pStyle w:val="aff8"/>
      </w:pPr>
      <w:proofErr w:type="spellStart"/>
      <w:r>
        <w:t>Фокус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20"/>
        </w:numPr>
      </w:pPr>
      <w:proofErr w:type="spellStart"/>
      <w:r>
        <w:t>сплочении</w:t>
      </w:r>
      <w:proofErr w:type="spellEnd"/>
      <w:r>
        <w:t xml:space="preserve"> </w:t>
      </w:r>
      <w:proofErr w:type="spellStart"/>
      <w:r>
        <w:t>распределённых</w:t>
      </w:r>
      <w:proofErr w:type="spellEnd"/>
      <w:r>
        <w:t xml:space="preserve"> </w:t>
      </w:r>
      <w:proofErr w:type="spellStart"/>
      <w:r>
        <w:t>команд</w:t>
      </w:r>
      <w:proofErr w:type="spellEnd"/>
    </w:p>
    <w:p w:rsidR="008C5667" w:rsidRDefault="008C5667" w:rsidP="008C5667">
      <w:pPr>
        <w:pStyle w:val="aff8"/>
        <w:numPr>
          <w:ilvl w:val="0"/>
          <w:numId w:val="20"/>
        </w:numPr>
      </w:pPr>
      <w:proofErr w:type="spellStart"/>
      <w:r>
        <w:t>онбординге</w:t>
      </w:r>
      <w:proofErr w:type="spellEnd"/>
    </w:p>
    <w:p w:rsidR="008C5667" w:rsidRDefault="008C5667" w:rsidP="008C5667">
      <w:pPr>
        <w:pStyle w:val="aff8"/>
        <w:numPr>
          <w:ilvl w:val="0"/>
          <w:numId w:val="20"/>
        </w:numPr>
      </w:pPr>
      <w:proofErr w:type="spellStart"/>
      <w:r>
        <w:t>мягком</w:t>
      </w:r>
      <w:proofErr w:type="spellEnd"/>
      <w:r>
        <w:t xml:space="preserve"> </w:t>
      </w:r>
      <w:proofErr w:type="spellStart"/>
      <w:r>
        <w:t>пульс-чеке</w:t>
      </w:r>
      <w:proofErr w:type="spellEnd"/>
    </w:p>
    <w:p w:rsidR="008C5667" w:rsidRDefault="008C5667" w:rsidP="008C5667">
      <w:pPr>
        <w:pStyle w:val="aff8"/>
        <w:numPr>
          <w:ilvl w:val="0"/>
          <w:numId w:val="20"/>
        </w:numPr>
      </w:pPr>
      <w:proofErr w:type="spellStart"/>
      <w:r>
        <w:t>удержании</w:t>
      </w:r>
      <w:proofErr w:type="spellEnd"/>
      <w:r>
        <w:t xml:space="preserve"> и </w:t>
      </w:r>
      <w:proofErr w:type="spellStart"/>
      <w:r>
        <w:t>коммуникации</w:t>
      </w:r>
      <w:proofErr w:type="spellEnd"/>
    </w:p>
    <w:p w:rsidR="008C5667" w:rsidRDefault="008C5667" w:rsidP="008C5667">
      <w:pPr>
        <w:pStyle w:val="31"/>
      </w:pPr>
      <w:proofErr w:type="spellStart"/>
      <w:r>
        <w:t>Страница</w:t>
      </w:r>
      <w:proofErr w:type="spellEnd"/>
      <w:r>
        <w:t xml:space="preserve"> «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руководителей</w:t>
      </w:r>
      <w:proofErr w:type="spellEnd"/>
      <w:r>
        <w:t>»</w:t>
      </w:r>
    </w:p>
    <w:p w:rsidR="008C5667" w:rsidRDefault="008C5667" w:rsidP="008C5667">
      <w:pPr>
        <w:pStyle w:val="aff8"/>
      </w:pPr>
      <w:proofErr w:type="spellStart"/>
      <w:r>
        <w:t>Фокус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21"/>
        </w:numPr>
      </w:pPr>
      <w:proofErr w:type="spellStart"/>
      <w:r>
        <w:t>эффективности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pPr>
        <w:pStyle w:val="aff8"/>
        <w:numPr>
          <w:ilvl w:val="0"/>
          <w:numId w:val="21"/>
        </w:numPr>
      </w:pPr>
      <w:proofErr w:type="spellStart"/>
      <w:r>
        <w:t>качестве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</w:p>
    <w:p w:rsidR="008C5667" w:rsidRDefault="008C5667" w:rsidP="008C5667">
      <w:pPr>
        <w:pStyle w:val="aff8"/>
        <w:numPr>
          <w:ilvl w:val="0"/>
          <w:numId w:val="21"/>
        </w:numPr>
      </w:pPr>
      <w:proofErr w:type="spellStart"/>
      <w:r>
        <w:t>снижении</w:t>
      </w:r>
      <w:proofErr w:type="spellEnd"/>
      <w:r>
        <w:t xml:space="preserve"> </w:t>
      </w:r>
      <w:proofErr w:type="spellStart"/>
      <w:r>
        <w:t>выпадения</w:t>
      </w:r>
      <w:proofErr w:type="spellEnd"/>
      <w:r>
        <w:t xml:space="preserve"> </w:t>
      </w:r>
      <w:proofErr w:type="spellStart"/>
      <w:r>
        <w:t>сотрудников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21"/>
        </w:numPr>
        <w:rPr>
          <w:lang w:val="ru-RU"/>
        </w:rPr>
      </w:pPr>
      <w:r w:rsidRPr="008C5667">
        <w:rPr>
          <w:lang w:val="ru-RU"/>
        </w:rPr>
        <w:t>формате, который можно объяснить как бизнес-инструмент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Страница «Для маркетинга»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Фокус на:</w:t>
      </w:r>
    </w:p>
    <w:p w:rsidR="008C5667" w:rsidRDefault="008C5667" w:rsidP="008C5667">
      <w:pPr>
        <w:pStyle w:val="aff8"/>
        <w:numPr>
          <w:ilvl w:val="0"/>
          <w:numId w:val="22"/>
        </w:numPr>
      </w:pPr>
      <w:proofErr w:type="spellStart"/>
      <w:r>
        <w:t>геймификации</w:t>
      </w:r>
      <w:proofErr w:type="spellEnd"/>
      <w:r>
        <w:t xml:space="preserve"> </w:t>
      </w:r>
      <w:proofErr w:type="spellStart"/>
      <w:r>
        <w:t>событий</w:t>
      </w:r>
      <w:proofErr w:type="spellEnd"/>
    </w:p>
    <w:p w:rsidR="008C5667" w:rsidRDefault="008C5667" w:rsidP="008C5667">
      <w:pPr>
        <w:pStyle w:val="aff8"/>
        <w:numPr>
          <w:ilvl w:val="0"/>
          <w:numId w:val="22"/>
        </w:numPr>
      </w:pPr>
      <w:proofErr w:type="spellStart"/>
      <w:r>
        <w:t>вовлечении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конференциях</w:t>
      </w:r>
      <w:proofErr w:type="spellEnd"/>
    </w:p>
    <w:p w:rsidR="008C5667" w:rsidRDefault="008C5667" w:rsidP="008C5667">
      <w:pPr>
        <w:pStyle w:val="aff8"/>
        <w:numPr>
          <w:ilvl w:val="0"/>
          <w:numId w:val="22"/>
        </w:numPr>
      </w:pPr>
      <w:proofErr w:type="spellStart"/>
      <w:r>
        <w:t>брендовых</w:t>
      </w:r>
      <w:proofErr w:type="spellEnd"/>
      <w:r>
        <w:t xml:space="preserve"> </w:t>
      </w:r>
      <w:proofErr w:type="spellStart"/>
      <w:r>
        <w:t>механиках</w:t>
      </w:r>
      <w:proofErr w:type="spellEnd"/>
    </w:p>
    <w:p w:rsidR="008C5667" w:rsidRDefault="008C5667" w:rsidP="008C5667">
      <w:pPr>
        <w:pStyle w:val="aff8"/>
        <w:numPr>
          <w:ilvl w:val="0"/>
          <w:numId w:val="22"/>
        </w:numPr>
      </w:pPr>
      <w:proofErr w:type="spellStart"/>
      <w:r>
        <w:t>стендах</w:t>
      </w:r>
      <w:proofErr w:type="spellEnd"/>
      <w:r>
        <w:t xml:space="preserve"> и </w:t>
      </w:r>
      <w:proofErr w:type="spellStart"/>
      <w:r>
        <w:t>лидах</w:t>
      </w:r>
      <w:proofErr w:type="spellEnd"/>
    </w:p>
    <w:p w:rsidR="008C5667" w:rsidRDefault="008C5667" w:rsidP="008C5667">
      <w:pPr>
        <w:pStyle w:val="31"/>
      </w:pPr>
      <w:proofErr w:type="spellStart"/>
      <w:r>
        <w:t>Страница</w:t>
      </w:r>
      <w:proofErr w:type="spellEnd"/>
      <w:r>
        <w:t xml:space="preserve"> «</w:t>
      </w:r>
      <w:proofErr w:type="spellStart"/>
      <w:r>
        <w:t>Продукты</w:t>
      </w:r>
      <w:proofErr w:type="spellEnd"/>
      <w:r>
        <w:t>»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По карточке на каждый продукт:</w:t>
      </w:r>
    </w:p>
    <w:p w:rsidR="008C5667" w:rsidRDefault="008C5667" w:rsidP="008C5667">
      <w:pPr>
        <w:pStyle w:val="aff8"/>
        <w:numPr>
          <w:ilvl w:val="0"/>
          <w:numId w:val="23"/>
        </w:numPr>
      </w:pPr>
      <w:proofErr w:type="spellStart"/>
      <w:r>
        <w:lastRenderedPageBreak/>
        <w:t>кому</w:t>
      </w:r>
      <w:proofErr w:type="spellEnd"/>
      <w:r>
        <w:t xml:space="preserve"> </w:t>
      </w:r>
      <w:proofErr w:type="spellStart"/>
      <w:r>
        <w:t>подходит</w:t>
      </w:r>
      <w:proofErr w:type="spellEnd"/>
    </w:p>
    <w:p w:rsidR="008C5667" w:rsidRDefault="008C5667" w:rsidP="008C5667">
      <w:pPr>
        <w:pStyle w:val="aff8"/>
        <w:numPr>
          <w:ilvl w:val="0"/>
          <w:numId w:val="23"/>
        </w:numPr>
      </w:pPr>
      <w:proofErr w:type="spellStart"/>
      <w:r>
        <w:t>какую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 xml:space="preserve"> </w:t>
      </w:r>
      <w:proofErr w:type="spellStart"/>
      <w:r>
        <w:t>решает</w:t>
      </w:r>
      <w:proofErr w:type="spellEnd"/>
    </w:p>
    <w:p w:rsidR="008C5667" w:rsidRDefault="008C5667" w:rsidP="008C5667">
      <w:pPr>
        <w:pStyle w:val="aff8"/>
        <w:numPr>
          <w:ilvl w:val="0"/>
          <w:numId w:val="23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проходит</w:t>
      </w:r>
      <w:proofErr w:type="spellEnd"/>
    </w:p>
    <w:p w:rsidR="008C5667" w:rsidRDefault="008C5667" w:rsidP="008C5667">
      <w:pPr>
        <w:pStyle w:val="aff8"/>
        <w:numPr>
          <w:ilvl w:val="0"/>
          <w:numId w:val="23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клиент</w:t>
      </w:r>
      <w:proofErr w:type="spellEnd"/>
    </w:p>
    <w:p w:rsidR="008C5667" w:rsidRDefault="008C5667" w:rsidP="008C5667">
      <w:pPr>
        <w:pStyle w:val="aff8"/>
        <w:numPr>
          <w:ilvl w:val="0"/>
          <w:numId w:val="23"/>
        </w:numPr>
      </w:pPr>
      <w:proofErr w:type="spellStart"/>
      <w:r>
        <w:t>ссылка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кейс</w:t>
      </w:r>
      <w:proofErr w:type="spellEnd"/>
    </w:p>
    <w:p w:rsidR="008C5667" w:rsidRDefault="008C5667" w:rsidP="008C5667">
      <w:pPr>
        <w:pStyle w:val="31"/>
      </w:pPr>
      <w:proofErr w:type="spellStart"/>
      <w:r>
        <w:t>Страница</w:t>
      </w:r>
      <w:proofErr w:type="spellEnd"/>
      <w:r>
        <w:t xml:space="preserve"> «</w:t>
      </w:r>
      <w:proofErr w:type="spellStart"/>
      <w:r>
        <w:t>Кейсы</w:t>
      </w:r>
      <w:proofErr w:type="spellEnd"/>
      <w:r>
        <w:t>»</w:t>
      </w:r>
    </w:p>
    <w:p w:rsidR="008C5667" w:rsidRDefault="008C5667" w:rsidP="008C5667">
      <w:pPr>
        <w:pStyle w:val="aff8"/>
      </w:pPr>
      <w:proofErr w:type="spellStart"/>
      <w:r>
        <w:t>Фильтры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24"/>
        </w:numPr>
      </w:pPr>
      <w:proofErr w:type="spellStart"/>
      <w:r>
        <w:t>онлайн</w:t>
      </w:r>
      <w:proofErr w:type="spellEnd"/>
      <w:r>
        <w:t xml:space="preserve"> / </w:t>
      </w:r>
      <w:proofErr w:type="spellStart"/>
      <w:r>
        <w:t>оффлайн</w:t>
      </w:r>
      <w:proofErr w:type="spellEnd"/>
      <w:r>
        <w:t xml:space="preserve"> / </w:t>
      </w:r>
      <w:proofErr w:type="spellStart"/>
      <w:r>
        <w:t>гибрид</w:t>
      </w:r>
      <w:proofErr w:type="spellEnd"/>
    </w:p>
    <w:p w:rsidR="008C5667" w:rsidRDefault="008C5667" w:rsidP="008C5667">
      <w:pPr>
        <w:pStyle w:val="aff8"/>
        <w:numPr>
          <w:ilvl w:val="0"/>
          <w:numId w:val="24"/>
        </w:numPr>
      </w:pPr>
      <w:proofErr w:type="spellStart"/>
      <w:r>
        <w:t>тимбилдинг</w:t>
      </w:r>
      <w:proofErr w:type="spellEnd"/>
      <w:r>
        <w:t xml:space="preserve"> / </w:t>
      </w:r>
      <w:proofErr w:type="spellStart"/>
      <w:r>
        <w:t>онбординг</w:t>
      </w:r>
      <w:proofErr w:type="spellEnd"/>
      <w:r>
        <w:t xml:space="preserve"> / </w:t>
      </w:r>
      <w:proofErr w:type="spellStart"/>
      <w:r>
        <w:t>маркетинг</w:t>
      </w:r>
      <w:proofErr w:type="spellEnd"/>
      <w:r>
        <w:t xml:space="preserve"> / </w:t>
      </w:r>
      <w:proofErr w:type="spellStart"/>
      <w:r>
        <w:t>культура</w:t>
      </w:r>
      <w:proofErr w:type="spellEnd"/>
    </w:p>
    <w:p w:rsidR="008C5667" w:rsidRDefault="008C5667" w:rsidP="008C5667">
      <w:r>
        <w:pict>
          <v:rect id="_x0000_i1035" style="width:0;height:1.5pt" o:hralign="center" o:hrstd="t" o:hr="t" fillcolor="#a0a0a0" stroked="f"/>
        </w:pict>
      </w:r>
    </w:p>
    <w:p w:rsidR="008C5667" w:rsidRDefault="008C5667" w:rsidP="008C5667">
      <w:pPr>
        <w:pStyle w:val="21"/>
      </w:pPr>
      <w:r>
        <w:t xml:space="preserve">4. </w:t>
      </w:r>
      <w:proofErr w:type="spellStart"/>
      <w:r>
        <w:t>Короткий</w:t>
      </w:r>
      <w:proofErr w:type="spellEnd"/>
      <w:r>
        <w:t xml:space="preserve"> landing-pitch </w:t>
      </w:r>
      <w:proofErr w:type="spellStart"/>
      <w:r>
        <w:t>для</w:t>
      </w:r>
      <w:proofErr w:type="spellEnd"/>
      <w:r>
        <w:t xml:space="preserve"> CEO / </w:t>
      </w:r>
      <w:proofErr w:type="spellStart"/>
      <w:r>
        <w:t>топов</w:t>
      </w:r>
      <w:proofErr w:type="spellEnd"/>
    </w:p>
    <w:p w:rsidR="008C5667" w:rsidRPr="008C5667" w:rsidRDefault="008C5667" w:rsidP="008C5667">
      <w:pPr>
        <w:pStyle w:val="31"/>
        <w:rPr>
          <w:lang w:val="ru-RU"/>
        </w:rPr>
      </w:pPr>
      <w:proofErr w:type="spellStart"/>
      <w:proofErr w:type="gramStart"/>
      <w:r>
        <w:t>Блок</w:t>
      </w:r>
      <w:proofErr w:type="spellEnd"/>
      <w:r>
        <w:t xml:space="preserve"> 1.</w:t>
      </w:r>
      <w:proofErr w:type="gramEnd"/>
      <w:r>
        <w:t xml:space="preserve"> </w:t>
      </w:r>
      <w:r w:rsidRPr="008C5667">
        <w:rPr>
          <w:lang w:val="ru-RU"/>
        </w:rPr>
        <w:t>Проблема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Распределённые команды работают вместе, но хуже считывают друг друга, быстрее теряют неформальные связи и дольше интегрируют новых людей.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2. Почему обычный корпоратив не решает задачу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Большинство форматов дают эмоцию на вечер, но не работают на команду в долгую. Опросы дают аналитику, но не создают живой связи между людьми.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3. Наш подход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Мы проектируем игровые и иммерсивные форматы, которые одновременно дают сильный общий опыт и помогают увидеть, как команда реально взаимодействует.</w:t>
      </w:r>
    </w:p>
    <w:p w:rsidR="008C5667" w:rsidRDefault="008C5667" w:rsidP="008C5667">
      <w:pPr>
        <w:pStyle w:val="31"/>
      </w:pPr>
      <w:proofErr w:type="spellStart"/>
      <w:proofErr w:type="gramStart"/>
      <w:r>
        <w:t>Блок</w:t>
      </w:r>
      <w:proofErr w:type="spellEnd"/>
      <w:r>
        <w:t xml:space="preserve"> 4.</w:t>
      </w:r>
      <w:proofErr w:type="gram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компания</w:t>
      </w:r>
      <w:proofErr w:type="spellEnd"/>
    </w:p>
    <w:p w:rsidR="008C5667" w:rsidRDefault="008C5667" w:rsidP="008C5667">
      <w:pPr>
        <w:pStyle w:val="aff8"/>
        <w:numPr>
          <w:ilvl w:val="0"/>
          <w:numId w:val="25"/>
        </w:numPr>
      </w:pPr>
      <w:proofErr w:type="spellStart"/>
      <w:r>
        <w:t>более</w:t>
      </w:r>
      <w:proofErr w:type="spellEnd"/>
      <w:r>
        <w:t xml:space="preserve"> </w:t>
      </w:r>
      <w:proofErr w:type="spellStart"/>
      <w:r>
        <w:t>живые</w:t>
      </w:r>
      <w:proofErr w:type="spellEnd"/>
      <w:r>
        <w:t xml:space="preserve"> </w:t>
      </w:r>
      <w:proofErr w:type="spellStart"/>
      <w:r>
        <w:t>связи</w:t>
      </w:r>
      <w:proofErr w:type="spellEnd"/>
    </w:p>
    <w:p w:rsidR="008C5667" w:rsidRDefault="008C5667" w:rsidP="008C5667">
      <w:pPr>
        <w:pStyle w:val="aff8"/>
        <w:numPr>
          <w:ilvl w:val="0"/>
          <w:numId w:val="25"/>
        </w:numPr>
      </w:pPr>
      <w:proofErr w:type="spellStart"/>
      <w:r>
        <w:t>лучшее</w:t>
      </w:r>
      <w:proofErr w:type="spellEnd"/>
      <w:r>
        <w:t xml:space="preserve"> </w:t>
      </w:r>
      <w:proofErr w:type="spellStart"/>
      <w:r>
        <w:t>включение</w:t>
      </w:r>
      <w:proofErr w:type="spellEnd"/>
      <w:r>
        <w:t xml:space="preserve"> </w:t>
      </w:r>
      <w:proofErr w:type="spellStart"/>
      <w:r>
        <w:t>удалённых</w:t>
      </w:r>
      <w:proofErr w:type="spellEnd"/>
      <w:r>
        <w:t xml:space="preserve"> </w:t>
      </w:r>
      <w:proofErr w:type="spellStart"/>
      <w:r>
        <w:t>сотрудников</w:t>
      </w:r>
      <w:proofErr w:type="spellEnd"/>
    </w:p>
    <w:p w:rsidR="008C5667" w:rsidRDefault="008C5667" w:rsidP="008C5667">
      <w:pPr>
        <w:pStyle w:val="aff8"/>
        <w:numPr>
          <w:ilvl w:val="0"/>
          <w:numId w:val="25"/>
        </w:numPr>
      </w:pPr>
      <w:proofErr w:type="spellStart"/>
      <w:r>
        <w:t>ускорение</w:t>
      </w:r>
      <w:proofErr w:type="spellEnd"/>
      <w:r>
        <w:t xml:space="preserve"> </w:t>
      </w:r>
      <w:proofErr w:type="spellStart"/>
      <w:r>
        <w:t>онбординга</w:t>
      </w:r>
      <w:proofErr w:type="spellEnd"/>
    </w:p>
    <w:p w:rsidR="008C5667" w:rsidRDefault="008C5667" w:rsidP="008C5667">
      <w:pPr>
        <w:pStyle w:val="aff8"/>
        <w:numPr>
          <w:ilvl w:val="0"/>
          <w:numId w:val="25"/>
        </w:numPr>
      </w:pPr>
      <w:proofErr w:type="spellStart"/>
      <w:r>
        <w:t>безопасное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</w:p>
    <w:p w:rsidR="008C5667" w:rsidRDefault="008C5667" w:rsidP="008C5667">
      <w:pPr>
        <w:pStyle w:val="aff8"/>
        <w:numPr>
          <w:ilvl w:val="0"/>
          <w:numId w:val="25"/>
        </w:numPr>
      </w:pPr>
      <w:proofErr w:type="spellStart"/>
      <w:r>
        <w:t>полезный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о </w:t>
      </w:r>
      <w:proofErr w:type="spellStart"/>
      <w:r>
        <w:t>состоянии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pPr>
        <w:pStyle w:val="31"/>
      </w:pPr>
      <w:proofErr w:type="spellStart"/>
      <w:proofErr w:type="gramStart"/>
      <w:r>
        <w:t>Блок</w:t>
      </w:r>
      <w:proofErr w:type="spellEnd"/>
      <w:r>
        <w:t xml:space="preserve"> 5.</w:t>
      </w:r>
      <w:proofErr w:type="gramEnd"/>
      <w:r>
        <w:t xml:space="preserve"> 3 </w:t>
      </w:r>
      <w:proofErr w:type="spellStart"/>
      <w:r>
        <w:t>коротких</w:t>
      </w:r>
      <w:proofErr w:type="spellEnd"/>
      <w:r>
        <w:t xml:space="preserve"> </w:t>
      </w:r>
      <w:proofErr w:type="spellStart"/>
      <w:r>
        <w:t>кейса</w:t>
      </w:r>
      <w:proofErr w:type="spellEnd"/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В этой секции — сжатые версии сильнейших кейсов.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lastRenderedPageBreak/>
        <w:t>Блок 6. Почему мы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 xml:space="preserve">Мы не агентство активностей и не </w:t>
      </w:r>
      <w:r>
        <w:t>HR</w:t>
      </w:r>
      <w:r w:rsidRPr="008C5667">
        <w:rPr>
          <w:lang w:val="ru-RU"/>
        </w:rPr>
        <w:t>-платформа с опросами. Мы — инструмент для командного опыта, который можно использовать и как событие, и как часть внутренней работы с культурой.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Блок 7. Как начать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Предлагаем короткую встречу, после которой даём 2–3 формата под вашу задачу и состав команды.</w:t>
      </w:r>
    </w:p>
    <w:p w:rsidR="008C5667" w:rsidRDefault="008C5667" w:rsidP="008C5667">
      <w:r>
        <w:pict>
          <v:rect id="_x0000_i1036" style="width:0;height:1.5pt" o:hralign="center" o:hrstd="t" o:hr="t" fillcolor="#a0a0a0" stroked="f"/>
        </w:pict>
      </w:r>
    </w:p>
    <w:p w:rsidR="008C5667" w:rsidRDefault="008C5667" w:rsidP="008C5667">
      <w:pPr>
        <w:pStyle w:val="21"/>
      </w:pPr>
      <w:r>
        <w:t xml:space="preserve">5. </w:t>
      </w:r>
      <w:proofErr w:type="spellStart"/>
      <w:r>
        <w:t>Детализированные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 xml:space="preserve"> (</w:t>
      </w:r>
      <w:proofErr w:type="spellStart"/>
      <w:r>
        <w:t>готовые</w:t>
      </w:r>
      <w:proofErr w:type="spellEnd"/>
      <w:r>
        <w:t xml:space="preserve"> </w:t>
      </w:r>
      <w:proofErr w:type="spellStart"/>
      <w:r>
        <w:t>тексты</w:t>
      </w:r>
      <w:proofErr w:type="spellEnd"/>
      <w:r>
        <w:t>)</w:t>
      </w:r>
    </w:p>
    <w:p w:rsidR="008C5667" w:rsidRDefault="008C5667" w:rsidP="008C5667">
      <w:r>
        <w:pict>
          <v:rect id="_x0000_i1037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 xml:space="preserve">Страница «Для </w:t>
      </w:r>
      <w:r>
        <w:t>HR</w:t>
      </w:r>
      <w:r w:rsidRPr="008C5667">
        <w:rPr>
          <w:lang w:val="ru-RU"/>
        </w:rPr>
        <w:t>»</w: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Hero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Управляемый формат для сплочения и диагностики распределённых команд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Игровые события, которые помогают не просто «собрать людей», а реально улучшить коммуникацию, ускорить онбординг и понять состояние команды.</w:t>
      </w:r>
    </w:p>
    <w:p w:rsidR="008C5667" w:rsidRDefault="008C5667" w:rsidP="008C5667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задачу</w:t>
      </w:r>
      <w:proofErr w:type="spellEnd"/>
    </w:p>
    <w:p w:rsidR="008C5667" w:rsidRDefault="008C5667" w:rsidP="008C5667">
      <w:r>
        <w:pict>
          <v:rect id="_x0000_i1038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 xml:space="preserve">Проблема </w:t>
      </w:r>
      <w:r>
        <w:rPr>
          <w:rStyle w:val="af6"/>
        </w:rPr>
        <w:t>HR</w:t>
      </w:r>
    </w:p>
    <w:p w:rsidR="008C5667" w:rsidRPr="008C5667" w:rsidRDefault="008C5667" w:rsidP="008C5667">
      <w:pPr>
        <w:pStyle w:val="aff8"/>
        <w:rPr>
          <w:lang w:val="ru-RU"/>
        </w:rPr>
      </w:pPr>
      <w:r>
        <w:t>HR</w:t>
      </w:r>
      <w:r w:rsidRPr="008C5667">
        <w:rPr>
          <w:lang w:val="ru-RU"/>
        </w:rPr>
        <w:t xml:space="preserve"> и </w:t>
      </w:r>
      <w:r>
        <w:t>People</w:t>
      </w:r>
      <w:r w:rsidRPr="008C5667">
        <w:rPr>
          <w:lang w:val="ru-RU"/>
        </w:rPr>
        <w:t>-команды сталкиваются с одними и теми же сложностями:</w:t>
      </w:r>
    </w:p>
    <w:p w:rsidR="008C5667" w:rsidRPr="008C5667" w:rsidRDefault="008C5667" w:rsidP="008C5667">
      <w:pPr>
        <w:pStyle w:val="aff8"/>
        <w:numPr>
          <w:ilvl w:val="0"/>
          <w:numId w:val="26"/>
        </w:numPr>
        <w:rPr>
          <w:lang w:val="ru-RU"/>
        </w:rPr>
      </w:pPr>
      <w:r w:rsidRPr="008C5667">
        <w:rPr>
          <w:lang w:val="ru-RU"/>
        </w:rPr>
        <w:t>сотрудники не знают друг друга как людей</w:t>
      </w:r>
    </w:p>
    <w:p w:rsidR="008C5667" w:rsidRDefault="008C5667" w:rsidP="008C5667">
      <w:pPr>
        <w:pStyle w:val="aff8"/>
        <w:numPr>
          <w:ilvl w:val="0"/>
          <w:numId w:val="26"/>
        </w:numPr>
      </w:pPr>
      <w:proofErr w:type="spellStart"/>
      <w:r>
        <w:t>удалёнщики</w:t>
      </w:r>
      <w:proofErr w:type="spellEnd"/>
      <w:r>
        <w:t xml:space="preserve"> </w:t>
      </w:r>
      <w:proofErr w:type="spellStart"/>
      <w:r>
        <w:t>выпадают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коммуникации</w:t>
      </w:r>
      <w:proofErr w:type="spellEnd"/>
    </w:p>
    <w:p w:rsidR="008C5667" w:rsidRDefault="008C5667" w:rsidP="008C5667">
      <w:pPr>
        <w:pStyle w:val="aff8"/>
        <w:numPr>
          <w:ilvl w:val="0"/>
          <w:numId w:val="26"/>
        </w:numPr>
      </w:pPr>
      <w:proofErr w:type="spellStart"/>
      <w:r>
        <w:t>новички</w:t>
      </w:r>
      <w:proofErr w:type="spellEnd"/>
      <w:r>
        <w:t xml:space="preserve"> </w:t>
      </w:r>
      <w:proofErr w:type="spellStart"/>
      <w:r>
        <w:t>долго</w:t>
      </w:r>
      <w:proofErr w:type="spellEnd"/>
      <w:r>
        <w:t xml:space="preserve"> </w:t>
      </w:r>
      <w:proofErr w:type="spellStart"/>
      <w:r>
        <w:t>адаптируются</w:t>
      </w:r>
      <w:proofErr w:type="spellEnd"/>
    </w:p>
    <w:p w:rsidR="008C5667" w:rsidRDefault="008C5667" w:rsidP="008C5667">
      <w:pPr>
        <w:pStyle w:val="aff8"/>
        <w:numPr>
          <w:ilvl w:val="0"/>
          <w:numId w:val="26"/>
        </w:numPr>
      </w:pPr>
      <w:proofErr w:type="spellStart"/>
      <w:r>
        <w:t>напряжение</w:t>
      </w:r>
      <w:proofErr w:type="spellEnd"/>
      <w:r>
        <w:t xml:space="preserve"> </w:t>
      </w:r>
      <w:proofErr w:type="spellStart"/>
      <w:r>
        <w:t>копится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фиксируется</w:t>
      </w:r>
      <w:proofErr w:type="spellEnd"/>
    </w:p>
    <w:p w:rsidR="008C5667" w:rsidRDefault="008C5667" w:rsidP="008C5667">
      <w:pPr>
        <w:pStyle w:val="aff8"/>
        <w:numPr>
          <w:ilvl w:val="0"/>
          <w:numId w:val="26"/>
        </w:numPr>
      </w:pPr>
      <w:proofErr w:type="spellStart"/>
      <w:r>
        <w:t>сложно</w:t>
      </w:r>
      <w:proofErr w:type="spellEnd"/>
      <w:r>
        <w:t xml:space="preserve"> </w:t>
      </w:r>
      <w:proofErr w:type="spellStart"/>
      <w:r>
        <w:t>мягко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r>
        <w:pict>
          <v:rect id="_x0000_i1039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Что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мы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даём</w:t>
      </w:r>
      <w:proofErr w:type="spellEnd"/>
      <w:r>
        <w:rPr>
          <w:rStyle w:val="af6"/>
        </w:rPr>
        <w:t xml:space="preserve"> HR</w:t>
      </w:r>
    </w:p>
    <w:p w:rsidR="008C5667" w:rsidRPr="008C5667" w:rsidRDefault="008C5667" w:rsidP="008C5667">
      <w:pPr>
        <w:pStyle w:val="aff8"/>
        <w:numPr>
          <w:ilvl w:val="0"/>
          <w:numId w:val="27"/>
        </w:numPr>
        <w:rPr>
          <w:lang w:val="ru-RU"/>
        </w:rPr>
      </w:pPr>
      <w:r w:rsidRPr="008C5667">
        <w:rPr>
          <w:lang w:val="ru-RU"/>
        </w:rPr>
        <w:t>инструмент сплочения, который не выглядит как обязаловка</w:t>
      </w:r>
    </w:p>
    <w:p w:rsidR="008C5667" w:rsidRDefault="008C5667" w:rsidP="008C5667">
      <w:pPr>
        <w:pStyle w:val="aff8"/>
        <w:numPr>
          <w:ilvl w:val="0"/>
          <w:numId w:val="27"/>
        </w:numPr>
      </w:pPr>
      <w:proofErr w:type="spellStart"/>
      <w:r>
        <w:t>безопасную</w:t>
      </w:r>
      <w:proofErr w:type="spellEnd"/>
      <w:r>
        <w:t xml:space="preserve"> </w:t>
      </w:r>
      <w:proofErr w:type="spellStart"/>
      <w:r>
        <w:t>среду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общения</w:t>
      </w:r>
      <w:proofErr w:type="spellEnd"/>
    </w:p>
    <w:p w:rsidR="008C5667" w:rsidRDefault="008C5667" w:rsidP="008C5667">
      <w:pPr>
        <w:pStyle w:val="aff8"/>
        <w:numPr>
          <w:ilvl w:val="0"/>
          <w:numId w:val="27"/>
        </w:numPr>
      </w:pPr>
      <w:proofErr w:type="spellStart"/>
      <w:r>
        <w:t>ускорение</w:t>
      </w:r>
      <w:proofErr w:type="spellEnd"/>
      <w:r>
        <w:t xml:space="preserve"> </w:t>
      </w:r>
      <w:proofErr w:type="spellStart"/>
      <w:r>
        <w:t>интеграции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сотрудников</w:t>
      </w:r>
      <w:proofErr w:type="spellEnd"/>
    </w:p>
    <w:p w:rsidR="008C5667" w:rsidRDefault="008C5667" w:rsidP="008C5667">
      <w:pPr>
        <w:pStyle w:val="aff8"/>
        <w:numPr>
          <w:ilvl w:val="0"/>
          <w:numId w:val="27"/>
        </w:numPr>
      </w:pPr>
      <w:proofErr w:type="spellStart"/>
      <w:r>
        <w:lastRenderedPageBreak/>
        <w:t>формат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масштабировать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27"/>
        </w:numPr>
        <w:rPr>
          <w:lang w:val="ru-RU"/>
        </w:rPr>
      </w:pPr>
      <w:r w:rsidRPr="008C5667">
        <w:rPr>
          <w:lang w:val="ru-RU"/>
        </w:rPr>
        <w:t>по запросу — пульс-чек команды через наблюдение</w:t>
      </w:r>
    </w:p>
    <w:p w:rsidR="008C5667" w:rsidRDefault="008C5667" w:rsidP="008C5667">
      <w:r>
        <w:pict>
          <v:rect id="_x0000_i1040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Где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используется</w:t>
      </w:r>
      <w:proofErr w:type="spellEnd"/>
    </w:p>
    <w:p w:rsidR="008C5667" w:rsidRDefault="008C5667" w:rsidP="008C5667">
      <w:pPr>
        <w:pStyle w:val="aff8"/>
        <w:numPr>
          <w:ilvl w:val="0"/>
          <w:numId w:val="28"/>
        </w:numPr>
      </w:pPr>
      <w:proofErr w:type="spellStart"/>
      <w:r>
        <w:t>онбординг</w:t>
      </w:r>
      <w:proofErr w:type="spellEnd"/>
    </w:p>
    <w:p w:rsidR="008C5667" w:rsidRDefault="008C5667" w:rsidP="008C5667">
      <w:pPr>
        <w:pStyle w:val="aff8"/>
        <w:numPr>
          <w:ilvl w:val="0"/>
          <w:numId w:val="28"/>
        </w:numPr>
      </w:pPr>
      <w:proofErr w:type="spellStart"/>
      <w:r>
        <w:t>внутренние</w:t>
      </w:r>
      <w:proofErr w:type="spellEnd"/>
      <w:r>
        <w:t xml:space="preserve"> </w:t>
      </w:r>
      <w:proofErr w:type="spellStart"/>
      <w:r>
        <w:t>корпоративы</w:t>
      </w:r>
      <w:proofErr w:type="spellEnd"/>
    </w:p>
    <w:p w:rsidR="008C5667" w:rsidRDefault="008C5667" w:rsidP="008C5667">
      <w:pPr>
        <w:pStyle w:val="aff8"/>
        <w:numPr>
          <w:ilvl w:val="0"/>
          <w:numId w:val="28"/>
        </w:numPr>
      </w:pPr>
      <w:proofErr w:type="spellStart"/>
      <w:r>
        <w:t>тимбилдинг</w:t>
      </w:r>
      <w:proofErr w:type="spellEnd"/>
    </w:p>
    <w:p w:rsidR="008C5667" w:rsidRDefault="008C5667" w:rsidP="008C5667">
      <w:pPr>
        <w:pStyle w:val="aff8"/>
        <w:numPr>
          <w:ilvl w:val="0"/>
          <w:numId w:val="28"/>
        </w:numPr>
      </w:pPr>
      <w:proofErr w:type="spellStart"/>
      <w:r>
        <w:t>регулярные</w:t>
      </w:r>
      <w:proofErr w:type="spellEnd"/>
      <w:r>
        <w:t xml:space="preserve"> </w:t>
      </w:r>
      <w:proofErr w:type="spellStart"/>
      <w:r>
        <w:t>активности</w:t>
      </w:r>
      <w:proofErr w:type="spellEnd"/>
    </w:p>
    <w:p w:rsidR="008C5667" w:rsidRDefault="008C5667" w:rsidP="008C5667">
      <w:pPr>
        <w:pStyle w:val="aff8"/>
        <w:numPr>
          <w:ilvl w:val="0"/>
          <w:numId w:val="28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культуры</w:t>
      </w:r>
      <w:proofErr w:type="spellEnd"/>
    </w:p>
    <w:p w:rsidR="008C5667" w:rsidRDefault="008C5667" w:rsidP="008C5667">
      <w:r>
        <w:pict>
          <v:rect id="_x0000_i104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CTA</w:t>
      </w:r>
      <w:r w:rsidRPr="008C5667">
        <w:rPr>
          <w:lang w:val="ru-RU"/>
        </w:rPr>
        <w:br/>
        <w:t>Получить 2–3 формата под вашу команду</w:t>
      </w:r>
    </w:p>
    <w:p w:rsidR="008C5667" w:rsidRDefault="008C5667" w:rsidP="008C5667">
      <w:r>
        <w:pict>
          <v:rect id="_x0000_i1042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Страница «Для руководителей»</w: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Hero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Команда работает. Но насколько она действительно команда?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Форматы, которые помогают улучшить взаимодействие, снизить напряжение и сделать коммуникацию проще и быстрее.</w:t>
      </w:r>
    </w:p>
    <w:p w:rsidR="008C5667" w:rsidRDefault="008C5667" w:rsidP="008C5667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8C5667" w:rsidRDefault="008C5667" w:rsidP="008C5667">
      <w:r>
        <w:pict>
          <v:rect id="_x0000_i1043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Проблема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руководителя</w:t>
      </w:r>
      <w:proofErr w:type="spellEnd"/>
    </w:p>
    <w:p w:rsidR="008C5667" w:rsidRDefault="008C5667" w:rsidP="008C5667">
      <w:pPr>
        <w:pStyle w:val="aff8"/>
        <w:numPr>
          <w:ilvl w:val="0"/>
          <w:numId w:val="29"/>
        </w:numPr>
      </w:pPr>
      <w:proofErr w:type="spellStart"/>
      <w:r>
        <w:t>люди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связаны</w:t>
      </w:r>
      <w:proofErr w:type="spellEnd"/>
    </w:p>
    <w:p w:rsidR="008C5667" w:rsidRDefault="008C5667" w:rsidP="008C5667">
      <w:pPr>
        <w:pStyle w:val="aff8"/>
        <w:numPr>
          <w:ilvl w:val="0"/>
          <w:numId w:val="29"/>
        </w:numPr>
      </w:pPr>
      <w:proofErr w:type="spellStart"/>
      <w:r>
        <w:t>коммуникация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усилий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29"/>
        </w:numPr>
        <w:rPr>
          <w:lang w:val="ru-RU"/>
        </w:rPr>
      </w:pPr>
      <w:r w:rsidRPr="008C5667">
        <w:rPr>
          <w:lang w:val="ru-RU"/>
        </w:rPr>
        <w:t>есть ощущение напряжения, но нет ясности</w:t>
      </w:r>
    </w:p>
    <w:p w:rsidR="008C5667" w:rsidRDefault="008C5667" w:rsidP="008C5667">
      <w:pPr>
        <w:pStyle w:val="aff8"/>
        <w:numPr>
          <w:ilvl w:val="0"/>
          <w:numId w:val="29"/>
        </w:numPr>
      </w:pPr>
      <w:proofErr w:type="spellStart"/>
      <w:r>
        <w:t>удалённые</w:t>
      </w:r>
      <w:proofErr w:type="spellEnd"/>
      <w:r>
        <w:t xml:space="preserve"> </w:t>
      </w:r>
      <w:proofErr w:type="spellStart"/>
      <w:r>
        <w:t>сотрудники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</w:t>
      </w:r>
      <w:proofErr w:type="spellStart"/>
      <w:r>
        <w:t>включены</w:t>
      </w:r>
      <w:proofErr w:type="spellEnd"/>
    </w:p>
    <w:p w:rsidR="008C5667" w:rsidRDefault="008C5667" w:rsidP="008C5667">
      <w:pPr>
        <w:pStyle w:val="aff8"/>
        <w:numPr>
          <w:ilvl w:val="0"/>
          <w:numId w:val="29"/>
        </w:numPr>
      </w:pPr>
      <w:proofErr w:type="spellStart"/>
      <w:r>
        <w:t>корпоративы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дают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эффекта</w:t>
      </w:r>
      <w:proofErr w:type="spellEnd"/>
    </w:p>
    <w:p w:rsidR="008C5667" w:rsidRDefault="008C5667" w:rsidP="008C5667">
      <w:r>
        <w:pict>
          <v:rect id="_x0000_i1044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Что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вы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получаете</w:t>
      </w:r>
      <w:proofErr w:type="spellEnd"/>
    </w:p>
    <w:p w:rsidR="008C5667" w:rsidRDefault="008C5667" w:rsidP="008C5667">
      <w:pPr>
        <w:pStyle w:val="aff8"/>
        <w:numPr>
          <w:ilvl w:val="0"/>
          <w:numId w:val="30"/>
        </w:numPr>
      </w:pPr>
      <w:proofErr w:type="spellStart"/>
      <w:r>
        <w:t>более</w:t>
      </w:r>
      <w:proofErr w:type="spellEnd"/>
      <w:r>
        <w:t xml:space="preserve"> </w:t>
      </w:r>
      <w:proofErr w:type="spellStart"/>
      <w:r>
        <w:t>быстрые</w:t>
      </w:r>
      <w:proofErr w:type="spellEnd"/>
      <w:r>
        <w:t xml:space="preserve"> и </w:t>
      </w:r>
      <w:proofErr w:type="spellStart"/>
      <w:r>
        <w:t>простые</w:t>
      </w:r>
      <w:proofErr w:type="spellEnd"/>
      <w:r>
        <w:t xml:space="preserve"> </w:t>
      </w:r>
      <w:proofErr w:type="spellStart"/>
      <w:r>
        <w:t>коммуникации</w:t>
      </w:r>
      <w:proofErr w:type="spellEnd"/>
    </w:p>
    <w:p w:rsidR="008C5667" w:rsidRDefault="008C5667" w:rsidP="008C5667">
      <w:pPr>
        <w:pStyle w:val="aff8"/>
        <w:numPr>
          <w:ilvl w:val="0"/>
          <w:numId w:val="30"/>
        </w:numPr>
      </w:pPr>
      <w:proofErr w:type="spellStart"/>
      <w:r>
        <w:lastRenderedPageBreak/>
        <w:t>лучшее</w:t>
      </w:r>
      <w:proofErr w:type="spellEnd"/>
      <w:r>
        <w:t xml:space="preserve"> </w:t>
      </w:r>
      <w:proofErr w:type="spellStart"/>
      <w:r>
        <w:t>понимание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pPr>
        <w:pStyle w:val="aff8"/>
        <w:numPr>
          <w:ilvl w:val="0"/>
          <w:numId w:val="30"/>
        </w:numPr>
      </w:pPr>
      <w:proofErr w:type="spellStart"/>
      <w:r>
        <w:t>снижение</w:t>
      </w:r>
      <w:proofErr w:type="spellEnd"/>
      <w:r>
        <w:t xml:space="preserve"> «</w:t>
      </w:r>
      <w:proofErr w:type="spellStart"/>
      <w:r>
        <w:t>скрытых</w:t>
      </w:r>
      <w:proofErr w:type="spellEnd"/>
      <w:r>
        <w:t xml:space="preserve">» </w:t>
      </w:r>
      <w:proofErr w:type="spellStart"/>
      <w:r>
        <w:t>конфликтов</w:t>
      </w:r>
      <w:proofErr w:type="spellEnd"/>
    </w:p>
    <w:p w:rsidR="008C5667" w:rsidRDefault="008C5667" w:rsidP="008C5667">
      <w:pPr>
        <w:pStyle w:val="aff8"/>
        <w:numPr>
          <w:ilvl w:val="0"/>
          <w:numId w:val="30"/>
        </w:numPr>
      </w:pPr>
      <w:proofErr w:type="spellStart"/>
      <w:r>
        <w:t>включённость</w:t>
      </w:r>
      <w:proofErr w:type="spellEnd"/>
      <w:r>
        <w:t xml:space="preserve"> </w:t>
      </w:r>
      <w:proofErr w:type="spellStart"/>
      <w:r>
        <w:t>удалённых</w:t>
      </w:r>
      <w:proofErr w:type="spellEnd"/>
      <w:r>
        <w:t xml:space="preserve"> </w:t>
      </w:r>
      <w:proofErr w:type="spellStart"/>
      <w:r>
        <w:t>сотрудников</w:t>
      </w:r>
      <w:proofErr w:type="spellEnd"/>
    </w:p>
    <w:p w:rsidR="008C5667" w:rsidRDefault="008C5667" w:rsidP="008C5667">
      <w:pPr>
        <w:pStyle w:val="aff8"/>
        <w:numPr>
          <w:ilvl w:val="0"/>
          <w:numId w:val="30"/>
        </w:numPr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усиливает</w:t>
      </w:r>
      <w:proofErr w:type="spellEnd"/>
      <w:r>
        <w:t xml:space="preserve"> </w:t>
      </w:r>
      <w:proofErr w:type="spellStart"/>
      <w:r>
        <w:t>команду</w:t>
      </w:r>
      <w:proofErr w:type="spellEnd"/>
    </w:p>
    <w:p w:rsidR="008C5667" w:rsidRDefault="008C5667" w:rsidP="008C5667">
      <w:r>
        <w:pict>
          <v:rect id="_x0000_i1045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Почему это работает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В игровом формате люди ведут себя естественно:</w:t>
      </w:r>
    </w:p>
    <w:p w:rsidR="008C5667" w:rsidRDefault="008C5667" w:rsidP="008C5667">
      <w:pPr>
        <w:pStyle w:val="aff8"/>
        <w:numPr>
          <w:ilvl w:val="0"/>
          <w:numId w:val="31"/>
        </w:numPr>
      </w:pPr>
      <w:proofErr w:type="spellStart"/>
      <w:r>
        <w:t>быстрее</w:t>
      </w:r>
      <w:proofErr w:type="spellEnd"/>
      <w:r>
        <w:t xml:space="preserve"> </w:t>
      </w:r>
      <w:proofErr w:type="spellStart"/>
      <w:r>
        <w:t>проявляются</w:t>
      </w:r>
      <w:proofErr w:type="spellEnd"/>
      <w:r>
        <w:t xml:space="preserve"> </w:t>
      </w:r>
      <w:proofErr w:type="spellStart"/>
      <w:r>
        <w:t>роли</w:t>
      </w:r>
      <w:proofErr w:type="spellEnd"/>
    </w:p>
    <w:p w:rsidR="008C5667" w:rsidRDefault="008C5667" w:rsidP="008C5667">
      <w:pPr>
        <w:pStyle w:val="aff8"/>
        <w:numPr>
          <w:ilvl w:val="0"/>
          <w:numId w:val="31"/>
        </w:numPr>
      </w:pPr>
      <w:proofErr w:type="spellStart"/>
      <w:r>
        <w:t>видно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взаимодействует</w:t>
      </w:r>
      <w:proofErr w:type="spellEnd"/>
    </w:p>
    <w:p w:rsidR="008C5667" w:rsidRDefault="008C5667" w:rsidP="008C5667">
      <w:pPr>
        <w:pStyle w:val="aff8"/>
        <w:numPr>
          <w:ilvl w:val="0"/>
          <w:numId w:val="31"/>
        </w:numPr>
      </w:pPr>
      <w:proofErr w:type="spellStart"/>
      <w:r>
        <w:t>легче</w:t>
      </w:r>
      <w:proofErr w:type="spellEnd"/>
      <w:r>
        <w:t xml:space="preserve"> </w:t>
      </w:r>
      <w:proofErr w:type="spellStart"/>
      <w:r>
        <w:t>строятся</w:t>
      </w:r>
      <w:proofErr w:type="spellEnd"/>
      <w:r>
        <w:t xml:space="preserve"> </w:t>
      </w:r>
      <w:proofErr w:type="spellStart"/>
      <w:r>
        <w:t>связи</w:t>
      </w:r>
      <w:proofErr w:type="spellEnd"/>
    </w:p>
    <w:p w:rsidR="008C5667" w:rsidRDefault="008C5667" w:rsidP="008C5667">
      <w:pPr>
        <w:pStyle w:val="aff8"/>
        <w:numPr>
          <w:ilvl w:val="0"/>
          <w:numId w:val="31"/>
        </w:numPr>
      </w:pPr>
      <w:proofErr w:type="spellStart"/>
      <w:r>
        <w:t>безопаснее</w:t>
      </w:r>
      <w:proofErr w:type="spellEnd"/>
      <w:r>
        <w:t xml:space="preserve"> </w:t>
      </w:r>
      <w:proofErr w:type="spellStart"/>
      <w:r>
        <w:t>говорить</w:t>
      </w:r>
      <w:proofErr w:type="spellEnd"/>
      <w:r>
        <w:t xml:space="preserve"> и </w:t>
      </w:r>
      <w:proofErr w:type="spellStart"/>
      <w:r>
        <w:t>действовать</w:t>
      </w:r>
      <w:proofErr w:type="spellEnd"/>
    </w:p>
    <w:p w:rsidR="008C5667" w:rsidRDefault="008C5667" w:rsidP="008C5667">
      <w:r>
        <w:pict>
          <v:rect id="_x0000_i1046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CTA</w:t>
      </w:r>
      <w:r w:rsidRPr="008C5667">
        <w:rPr>
          <w:lang w:val="ru-RU"/>
        </w:rPr>
        <w:br/>
        <w:t>Разобрать вашу команду и предложить решение</w:t>
      </w:r>
    </w:p>
    <w:p w:rsidR="008C5667" w:rsidRDefault="008C5667" w:rsidP="008C5667">
      <w:r>
        <w:pict>
          <v:rect id="_x0000_i1047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Страница «Для маркетинга»</w: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Hero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Стенд или событие, которое невозможно игнорировать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Игровые механики, которые вовлекают людей, увеличивают контакт с брендом и создают запоминающийся опыт.</w:t>
      </w:r>
    </w:p>
    <w:p w:rsidR="008C5667" w:rsidRDefault="008C5667" w:rsidP="008C5667">
      <w:pPr>
        <w:pStyle w:val="aff8"/>
      </w:pPr>
      <w:r>
        <w:t xml:space="preserve">CTA: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события</w:t>
      </w:r>
      <w:proofErr w:type="spellEnd"/>
    </w:p>
    <w:p w:rsidR="008C5667" w:rsidRDefault="008C5667" w:rsidP="008C5667">
      <w:r>
        <w:pict>
          <v:rect id="_x0000_i1048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Проблема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маркетинга</w:t>
      </w:r>
      <w:proofErr w:type="spellEnd"/>
    </w:p>
    <w:p w:rsidR="008C5667" w:rsidRDefault="008C5667" w:rsidP="008C5667">
      <w:pPr>
        <w:pStyle w:val="aff8"/>
        <w:numPr>
          <w:ilvl w:val="0"/>
          <w:numId w:val="32"/>
        </w:numPr>
      </w:pPr>
      <w:proofErr w:type="spellStart"/>
      <w:r>
        <w:t>люди</w:t>
      </w:r>
      <w:proofErr w:type="spellEnd"/>
      <w:r>
        <w:t xml:space="preserve"> </w:t>
      </w:r>
      <w:proofErr w:type="spellStart"/>
      <w:r>
        <w:t>проходят</w:t>
      </w:r>
      <w:proofErr w:type="spellEnd"/>
      <w:r>
        <w:t xml:space="preserve"> </w:t>
      </w:r>
      <w:proofErr w:type="spellStart"/>
      <w:r>
        <w:t>мимо</w:t>
      </w:r>
      <w:proofErr w:type="spellEnd"/>
      <w:r>
        <w:t xml:space="preserve"> </w:t>
      </w:r>
      <w:proofErr w:type="spellStart"/>
      <w:r>
        <w:t>стенда</w:t>
      </w:r>
      <w:proofErr w:type="spellEnd"/>
    </w:p>
    <w:p w:rsidR="008C5667" w:rsidRDefault="008C5667" w:rsidP="008C5667">
      <w:pPr>
        <w:pStyle w:val="aff8"/>
        <w:numPr>
          <w:ilvl w:val="0"/>
          <w:numId w:val="32"/>
        </w:numPr>
      </w:pPr>
      <w:proofErr w:type="spellStart"/>
      <w:r>
        <w:t>бренд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запоминается</w:t>
      </w:r>
      <w:proofErr w:type="spellEnd"/>
    </w:p>
    <w:p w:rsidR="008C5667" w:rsidRDefault="008C5667" w:rsidP="008C5667">
      <w:pPr>
        <w:pStyle w:val="aff8"/>
        <w:numPr>
          <w:ilvl w:val="0"/>
          <w:numId w:val="32"/>
        </w:numPr>
      </w:pPr>
      <w:proofErr w:type="spellStart"/>
      <w:r>
        <w:t>взаимодействие</w:t>
      </w:r>
      <w:proofErr w:type="spellEnd"/>
      <w:r>
        <w:t xml:space="preserve"> </w:t>
      </w:r>
      <w:proofErr w:type="spellStart"/>
      <w:r>
        <w:t>ограничивается</w:t>
      </w:r>
      <w:proofErr w:type="spellEnd"/>
      <w:r>
        <w:t xml:space="preserve"> </w:t>
      </w:r>
      <w:proofErr w:type="spellStart"/>
      <w:r>
        <w:t>раздачей</w:t>
      </w:r>
      <w:proofErr w:type="spellEnd"/>
    </w:p>
    <w:p w:rsidR="008C5667" w:rsidRDefault="008C5667" w:rsidP="008C5667">
      <w:pPr>
        <w:pStyle w:val="aff8"/>
        <w:numPr>
          <w:ilvl w:val="0"/>
          <w:numId w:val="32"/>
        </w:numPr>
      </w:pPr>
      <w:proofErr w:type="spellStart"/>
      <w:r>
        <w:t>сложно</w:t>
      </w:r>
      <w:proofErr w:type="spellEnd"/>
      <w:r>
        <w:t xml:space="preserve"> </w:t>
      </w:r>
      <w:proofErr w:type="spellStart"/>
      <w:r>
        <w:t>удержать</w:t>
      </w:r>
      <w:proofErr w:type="spellEnd"/>
      <w:r>
        <w:t xml:space="preserve"> </w:t>
      </w:r>
      <w:proofErr w:type="spellStart"/>
      <w:r>
        <w:t>внимание</w:t>
      </w:r>
      <w:proofErr w:type="spellEnd"/>
    </w:p>
    <w:p w:rsidR="008C5667" w:rsidRDefault="008C5667" w:rsidP="008C5667">
      <w:r>
        <w:pict>
          <v:rect id="_x0000_i1049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Что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мы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делаем</w:t>
      </w:r>
      <w:proofErr w:type="spellEnd"/>
    </w:p>
    <w:p w:rsidR="008C5667" w:rsidRDefault="008C5667" w:rsidP="008C5667">
      <w:pPr>
        <w:pStyle w:val="aff8"/>
        <w:numPr>
          <w:ilvl w:val="0"/>
          <w:numId w:val="33"/>
        </w:numPr>
      </w:pPr>
      <w:proofErr w:type="spellStart"/>
      <w:r>
        <w:lastRenderedPageBreak/>
        <w:t>превращаем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в </w:t>
      </w:r>
      <w:proofErr w:type="spellStart"/>
      <w:r>
        <w:t>игру</w:t>
      </w:r>
      <w:proofErr w:type="spellEnd"/>
    </w:p>
    <w:p w:rsidR="008C5667" w:rsidRDefault="008C5667" w:rsidP="008C5667">
      <w:pPr>
        <w:pStyle w:val="aff8"/>
        <w:numPr>
          <w:ilvl w:val="0"/>
          <w:numId w:val="33"/>
        </w:numPr>
      </w:pPr>
      <w:proofErr w:type="spellStart"/>
      <w:r>
        <w:t>создаём</w:t>
      </w:r>
      <w:proofErr w:type="spellEnd"/>
      <w:r>
        <w:t xml:space="preserve"> </w:t>
      </w:r>
      <w:proofErr w:type="spellStart"/>
      <w:r>
        <w:t>механику</w:t>
      </w:r>
      <w:proofErr w:type="spellEnd"/>
      <w:r>
        <w:t xml:space="preserve"> </w:t>
      </w:r>
      <w:proofErr w:type="spellStart"/>
      <w:r>
        <w:t>вовлечения</w:t>
      </w:r>
      <w:proofErr w:type="spellEnd"/>
    </w:p>
    <w:p w:rsidR="008C5667" w:rsidRDefault="008C5667" w:rsidP="008C5667">
      <w:pPr>
        <w:pStyle w:val="aff8"/>
        <w:numPr>
          <w:ilvl w:val="0"/>
          <w:numId w:val="33"/>
        </w:numPr>
      </w:pPr>
      <w:proofErr w:type="spellStart"/>
      <w:r>
        <w:t>увеличиваем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контакта</w:t>
      </w:r>
      <w:proofErr w:type="spellEnd"/>
    </w:p>
    <w:p w:rsidR="008C5667" w:rsidRDefault="008C5667" w:rsidP="008C5667">
      <w:pPr>
        <w:pStyle w:val="aff8"/>
        <w:numPr>
          <w:ilvl w:val="0"/>
          <w:numId w:val="33"/>
        </w:numPr>
      </w:pPr>
      <w:proofErr w:type="spellStart"/>
      <w:r>
        <w:t>собираем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и </w:t>
      </w:r>
      <w:proofErr w:type="spellStart"/>
      <w:r>
        <w:t>связи</w:t>
      </w:r>
      <w:proofErr w:type="spellEnd"/>
    </w:p>
    <w:p w:rsidR="008C5667" w:rsidRDefault="008C5667" w:rsidP="008C5667">
      <w:r>
        <w:pict>
          <v:rect id="_x0000_i1050" style="width:0;height:1.5pt" o:hralign="center" o:hrstd="t" o:hr="t" fillcolor="#a0a0a0" stroked="f"/>
        </w:pic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Результат</w:t>
      </w:r>
      <w:proofErr w:type="spellEnd"/>
    </w:p>
    <w:p w:rsidR="008C5667" w:rsidRDefault="008C5667" w:rsidP="008C5667">
      <w:pPr>
        <w:pStyle w:val="aff8"/>
        <w:numPr>
          <w:ilvl w:val="0"/>
          <w:numId w:val="34"/>
        </w:numPr>
      </w:pPr>
      <w:proofErr w:type="spellStart"/>
      <w:r>
        <w:t>больше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 у </w:t>
      </w:r>
      <w:proofErr w:type="spellStart"/>
      <w:r>
        <w:t>стенда</w:t>
      </w:r>
      <w:proofErr w:type="spellEnd"/>
    </w:p>
    <w:p w:rsidR="008C5667" w:rsidRDefault="008C5667" w:rsidP="008C5667">
      <w:pPr>
        <w:pStyle w:val="aff8"/>
        <w:numPr>
          <w:ilvl w:val="0"/>
          <w:numId w:val="34"/>
        </w:numPr>
      </w:pPr>
      <w:proofErr w:type="spellStart"/>
      <w:r>
        <w:t>больше</w:t>
      </w:r>
      <w:proofErr w:type="spellEnd"/>
      <w:r>
        <w:t xml:space="preserve"> </w:t>
      </w:r>
      <w:proofErr w:type="spellStart"/>
      <w:r>
        <w:t>вовлечения</w:t>
      </w:r>
      <w:proofErr w:type="spellEnd"/>
    </w:p>
    <w:p w:rsidR="008C5667" w:rsidRDefault="008C5667" w:rsidP="008C5667">
      <w:pPr>
        <w:pStyle w:val="aff8"/>
        <w:numPr>
          <w:ilvl w:val="0"/>
          <w:numId w:val="34"/>
        </w:numPr>
      </w:pPr>
      <w:proofErr w:type="spellStart"/>
      <w:r>
        <w:t>больше</w:t>
      </w:r>
      <w:proofErr w:type="spellEnd"/>
      <w:r>
        <w:t xml:space="preserve"> </w:t>
      </w:r>
      <w:proofErr w:type="spellStart"/>
      <w:r>
        <w:t>контактов</w:t>
      </w:r>
      <w:proofErr w:type="spellEnd"/>
    </w:p>
    <w:p w:rsidR="008C5667" w:rsidRDefault="008C5667" w:rsidP="008C5667">
      <w:pPr>
        <w:pStyle w:val="aff8"/>
        <w:numPr>
          <w:ilvl w:val="0"/>
          <w:numId w:val="34"/>
        </w:numPr>
      </w:pPr>
      <w:proofErr w:type="spellStart"/>
      <w:r>
        <w:t>бренд</w:t>
      </w:r>
      <w:proofErr w:type="spellEnd"/>
      <w:r>
        <w:t xml:space="preserve"> </w:t>
      </w:r>
      <w:proofErr w:type="spellStart"/>
      <w:r>
        <w:t>запоминается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действие</w:t>
      </w:r>
      <w:proofErr w:type="spellEnd"/>
    </w:p>
    <w:p w:rsidR="008C5667" w:rsidRDefault="008C5667" w:rsidP="008C5667">
      <w:r>
        <w:pict>
          <v:rect id="_x0000_i105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aff8"/>
        <w:rPr>
          <w:lang w:val="ru-RU"/>
        </w:rPr>
      </w:pPr>
      <w:r>
        <w:rPr>
          <w:rStyle w:val="af6"/>
        </w:rPr>
        <w:t>CTA</w:t>
      </w:r>
      <w:r w:rsidRPr="008C5667">
        <w:rPr>
          <w:lang w:val="ru-RU"/>
        </w:rPr>
        <w:br/>
        <w:t>Собрать механику под ваше событие</w:t>
      </w:r>
    </w:p>
    <w:p w:rsidR="008C5667" w:rsidRDefault="008C5667" w:rsidP="008C5667">
      <w:r>
        <w:pict>
          <v:rect id="_x0000_i1052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 xml:space="preserve">6. </w:t>
      </w:r>
      <w:r>
        <w:t>Wireframe</w:t>
      </w:r>
      <w:r w:rsidRPr="008C5667">
        <w:rPr>
          <w:lang w:val="ru-RU"/>
        </w:rPr>
        <w:t xml:space="preserve"> (визуальная логика сайта)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 xml:space="preserve">Ниже — как это должно выглядеть для дизайнера / </w:t>
      </w:r>
      <w:proofErr w:type="spellStart"/>
      <w:r>
        <w:t>Figma</w:t>
      </w:r>
      <w:proofErr w:type="spellEnd"/>
      <w:r w:rsidRPr="008C5667">
        <w:rPr>
          <w:lang w:val="ru-RU"/>
        </w:rPr>
        <w:t>.</w:t>
      </w:r>
    </w:p>
    <w:p w:rsidR="008C5667" w:rsidRDefault="008C5667" w:rsidP="008C5667">
      <w:r>
        <w:pict>
          <v:rect id="_x0000_i1053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Главная страница (визуально — экран за экраном)</w: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 xml:space="preserve">Экран 1: </w:t>
      </w:r>
      <w:r>
        <w:t>Hero</w:t>
      </w:r>
      <w:r w:rsidRPr="008C5667">
        <w:rPr>
          <w:lang w:val="ru-RU"/>
        </w:rPr>
        <w:t xml:space="preserve"> (</w:t>
      </w:r>
      <w:r>
        <w:t>fold</w:t>
      </w:r>
      <w:r w:rsidRPr="008C5667">
        <w:rPr>
          <w:lang w:val="ru-RU"/>
        </w:rPr>
        <w:t>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Logo</w:t>
      </w:r>
      <w:r w:rsidRPr="008C5667">
        <w:rPr>
          <w:rStyle w:val="HTML1"/>
          <w:rFonts w:eastAsiaTheme="majorEastAsia"/>
          <w:lang w:val="ru-RU"/>
        </w:rPr>
        <w:t xml:space="preserve"> | </w:t>
      </w:r>
      <w:proofErr w:type="spellStart"/>
      <w:r>
        <w:rPr>
          <w:rStyle w:val="HTML1"/>
          <w:rFonts w:eastAsiaTheme="majorEastAsia"/>
        </w:rPr>
        <w:t>Nav</w:t>
      </w:r>
      <w:proofErr w:type="spellEnd"/>
      <w:r w:rsidRPr="008C5667">
        <w:rPr>
          <w:rStyle w:val="HTML1"/>
          <w:rFonts w:eastAsiaTheme="majorEastAsia"/>
          <w:lang w:val="ru-RU"/>
        </w:rPr>
        <w:t>: Решения Продукты Кейсы</w:t>
      </w:r>
      <w:proofErr w:type="gramStart"/>
      <w:r w:rsidRPr="008C5667">
        <w:rPr>
          <w:rStyle w:val="HTML1"/>
          <w:rFonts w:eastAsiaTheme="majorEastAsia"/>
          <w:lang w:val="ru-RU"/>
        </w:rPr>
        <w:t xml:space="preserve"> Д</w:t>
      </w:r>
      <w:proofErr w:type="gramEnd"/>
      <w:r w:rsidRPr="008C5667">
        <w:rPr>
          <w:rStyle w:val="HTML1"/>
          <w:rFonts w:eastAsiaTheme="majorEastAsia"/>
          <w:lang w:val="ru-RU"/>
        </w:rPr>
        <w:t xml:space="preserve">ля </w:t>
      </w:r>
      <w:r>
        <w:rPr>
          <w:rStyle w:val="HTML1"/>
          <w:rFonts w:eastAsiaTheme="majorEastAsia"/>
        </w:rPr>
        <w:t>HR</w:t>
      </w:r>
      <w:r w:rsidRPr="008C5667">
        <w:rPr>
          <w:rStyle w:val="HTML1"/>
          <w:rFonts w:eastAsiaTheme="majorEastAsia"/>
          <w:lang w:val="ru-RU"/>
        </w:rPr>
        <w:t xml:space="preserve"> Для руководителей Контакты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H</w:t>
      </w:r>
      <w:r w:rsidRPr="008C5667">
        <w:rPr>
          <w:rStyle w:val="HTML1"/>
          <w:rFonts w:eastAsiaTheme="majorEastAsia"/>
          <w:lang w:val="ru-RU"/>
        </w:rPr>
        <w:t>1: Игровые события для распределённых команд ...          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P</w:t>
      </w:r>
      <w:r w:rsidRPr="008C5667">
        <w:rPr>
          <w:rStyle w:val="HTML1"/>
          <w:rFonts w:eastAsiaTheme="majorEastAsia"/>
          <w:lang w:val="ru-RU"/>
        </w:rPr>
        <w:t>: Онлайн, оффлайн и гибридные форматы ...                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[</w:t>
      </w:r>
      <w:r>
        <w:rPr>
          <w:rStyle w:val="HTML1"/>
          <w:rFonts w:eastAsiaTheme="majorEastAsia"/>
        </w:rPr>
        <w:t>Primary</w:t>
      </w:r>
      <w:r w:rsidRPr="008C5667">
        <w:rPr>
          <w:rStyle w:val="HTML1"/>
          <w:rFonts w:eastAsiaTheme="majorEastAsia"/>
          <w:lang w:val="ru-RU"/>
        </w:rPr>
        <w:t xml:space="preserve"> </w:t>
      </w:r>
      <w:r>
        <w:rPr>
          <w:rStyle w:val="HTML1"/>
          <w:rFonts w:eastAsiaTheme="majorEastAsia"/>
        </w:rPr>
        <w:t>CTA</w:t>
      </w:r>
      <w:r w:rsidRPr="008C5667">
        <w:rPr>
          <w:rStyle w:val="HTML1"/>
          <w:rFonts w:eastAsiaTheme="majorEastAsia"/>
          <w:lang w:val="ru-RU"/>
        </w:rPr>
        <w:t>]  [</w:t>
      </w:r>
      <w:r>
        <w:rPr>
          <w:rStyle w:val="HTML1"/>
          <w:rFonts w:eastAsiaTheme="majorEastAsia"/>
        </w:rPr>
        <w:t>Secondary</w:t>
      </w:r>
      <w:r w:rsidRPr="008C5667">
        <w:rPr>
          <w:rStyle w:val="HTML1"/>
          <w:rFonts w:eastAsiaTheme="majorEastAsia"/>
          <w:lang w:val="ru-RU"/>
        </w:rPr>
        <w:t xml:space="preserve"> </w:t>
      </w:r>
      <w:r>
        <w:rPr>
          <w:rStyle w:val="HTML1"/>
          <w:rFonts w:eastAsiaTheme="majorEastAsia"/>
        </w:rPr>
        <w:t>CTA</w:t>
      </w:r>
      <w:r w:rsidRPr="008C5667">
        <w:rPr>
          <w:rStyle w:val="HTML1"/>
          <w:rFonts w:eastAsiaTheme="majorEastAsia"/>
          <w:lang w:val="ru-RU"/>
        </w:rPr>
        <w:t>]                             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(</w:t>
      </w:r>
      <w:r>
        <w:rPr>
          <w:rStyle w:val="HTML1"/>
          <w:rFonts w:eastAsiaTheme="majorEastAsia"/>
        </w:rPr>
        <w:t>visual</w:t>
      </w:r>
      <w:r w:rsidRPr="008C5667">
        <w:rPr>
          <w:rStyle w:val="HTML1"/>
          <w:rFonts w:eastAsiaTheme="majorEastAsia"/>
          <w:lang w:val="ru-RU"/>
        </w:rPr>
        <w:t>) Фото/видео: команда + онлайн/офлайн взаимодействие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Сплочение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Пульс-чек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Онбординг         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Отступы: верх 96</w:t>
      </w:r>
      <w:proofErr w:type="spellStart"/>
      <w:r>
        <w:t>px</w:t>
      </w:r>
      <w:proofErr w:type="spellEnd"/>
      <w:r w:rsidRPr="008C5667">
        <w:rPr>
          <w:lang w:val="ru-RU"/>
        </w:rPr>
        <w:t>, между элементами 16–24</w:t>
      </w:r>
      <w:proofErr w:type="spellStart"/>
      <w:r>
        <w:t>px</w:t>
      </w:r>
      <w:proofErr w:type="spellEnd"/>
      <w:r w:rsidRPr="008C5667">
        <w:rPr>
          <w:lang w:val="ru-RU"/>
        </w:rPr>
        <w:t xml:space="preserve">, карточки — </w:t>
      </w:r>
      <w:r>
        <w:t>gap</w:t>
      </w:r>
      <w:r w:rsidRPr="008C5667">
        <w:rPr>
          <w:lang w:val="ru-RU"/>
        </w:rPr>
        <w:t xml:space="preserve"> 24</w:t>
      </w:r>
      <w:proofErr w:type="spellStart"/>
      <w:r>
        <w:t>px</w:t>
      </w:r>
      <w:proofErr w:type="spellEnd"/>
      <w:r w:rsidRPr="008C5667">
        <w:rPr>
          <w:lang w:val="ru-RU"/>
        </w:rPr>
        <w:t>.</w:t>
      </w:r>
    </w:p>
    <w:p w:rsidR="008C5667" w:rsidRDefault="008C5667" w:rsidP="008C5667">
      <w:r>
        <w:pict>
          <v:rect id="_x0000_i1054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>Экран 2: Проблема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H</w:t>
      </w:r>
      <w:r w:rsidRPr="008C5667">
        <w:rPr>
          <w:rStyle w:val="HTML1"/>
          <w:rFonts w:eastAsiaTheme="majorEastAsia"/>
          <w:lang w:val="ru-RU"/>
        </w:rPr>
        <w:t>2: Команда работает вместе, но ...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P</w:t>
      </w:r>
      <w:r w:rsidRPr="008C5667">
        <w:rPr>
          <w:rStyle w:val="HTML1"/>
          <w:rFonts w:eastAsiaTheme="majorEastAsia"/>
          <w:lang w:val="ru-RU"/>
        </w:rPr>
        <w:t>: Короткое объяснение          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lastRenderedPageBreak/>
        <w:t>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1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2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3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4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5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симптом 6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Карточки: 280–320</w:t>
      </w:r>
      <w:proofErr w:type="spellStart"/>
      <w:r>
        <w:t>px</w:t>
      </w:r>
      <w:proofErr w:type="spellEnd"/>
      <w:r w:rsidRPr="008C5667">
        <w:rPr>
          <w:lang w:val="ru-RU"/>
        </w:rPr>
        <w:t xml:space="preserve"> ширина, иконка + 1–2 строки текста.</w:t>
      </w:r>
    </w:p>
    <w:p w:rsidR="008C5667" w:rsidRDefault="008C5667" w:rsidP="008C5667">
      <w:r>
        <w:pict>
          <v:rect id="_x0000_i1055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>Экран 3: Решение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H</w:t>
      </w:r>
      <w:r w:rsidRPr="008C5667">
        <w:rPr>
          <w:rStyle w:val="HTML1"/>
          <w:rFonts w:eastAsiaTheme="majorEastAsia"/>
          <w:lang w:val="ru-RU"/>
        </w:rPr>
        <w:t>2: Мы проектируем события ...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P</w:t>
      </w:r>
      <w:r w:rsidRPr="008C5667">
        <w:rPr>
          <w:rStyle w:val="HTML1"/>
          <w:rFonts w:eastAsiaTheme="majorEastAsia"/>
          <w:lang w:val="ru-RU"/>
        </w:rPr>
        <w:t>: пояснение                  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Связи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Пульс-чек | [</w:t>
      </w:r>
      <w:r>
        <w:rPr>
          <w:rStyle w:val="HTML1"/>
          <w:rFonts w:eastAsiaTheme="majorEastAsia"/>
        </w:rPr>
        <w:t>Card</w:t>
      </w:r>
      <w:r w:rsidRPr="008C5667">
        <w:rPr>
          <w:rStyle w:val="HTML1"/>
          <w:rFonts w:eastAsiaTheme="majorEastAsia"/>
          <w:lang w:val="ru-RU"/>
        </w:rPr>
        <w:t>] Онбординг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Карточки крупнее: 360–420</w:t>
      </w:r>
      <w:proofErr w:type="spellStart"/>
      <w:r>
        <w:t>px</w:t>
      </w:r>
      <w:proofErr w:type="spellEnd"/>
      <w:r w:rsidRPr="008C5667">
        <w:rPr>
          <w:lang w:val="ru-RU"/>
        </w:rPr>
        <w:t>, с мини-иллюстрацией.</w:t>
      </w:r>
    </w:p>
    <w:p w:rsidR="008C5667" w:rsidRDefault="008C5667" w:rsidP="008C5667">
      <w:r>
        <w:pict>
          <v:rect id="_x0000_i1056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>Экран 4: Как это работает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H</w:t>
      </w:r>
      <w:r w:rsidRPr="008C5667">
        <w:rPr>
          <w:rStyle w:val="HTML1"/>
          <w:rFonts w:eastAsiaTheme="majorEastAsia"/>
          <w:lang w:val="ru-RU"/>
        </w:rPr>
        <w:t>2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| [1] → [2] → [3] → [4]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Каждый шаг: круглая иконка + заголовок + 1 строка.</w:t>
      </w:r>
    </w:p>
    <w:p w:rsidR="008C5667" w:rsidRDefault="008C5667" w:rsidP="008C5667">
      <w:r>
        <w:pict>
          <v:rect id="_x0000_i1057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Экран</w:t>
      </w:r>
      <w:proofErr w:type="spellEnd"/>
      <w:r>
        <w:t xml:space="preserve"> 5: </w:t>
      </w:r>
      <w:proofErr w:type="spellStart"/>
      <w:r>
        <w:t>Продукты</w:t>
      </w:r>
      <w:proofErr w:type="spellEnd"/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H2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[Card] </w:t>
      </w:r>
      <w:proofErr w:type="spellStart"/>
      <w:r>
        <w:rPr>
          <w:rStyle w:val="HTML1"/>
          <w:rFonts w:eastAsiaTheme="majorEastAsia"/>
        </w:rPr>
        <w:t>Онлайн</w:t>
      </w:r>
      <w:proofErr w:type="spellEnd"/>
      <w:r>
        <w:rPr>
          <w:rStyle w:val="HTML1"/>
          <w:rFonts w:eastAsiaTheme="majorEastAsia"/>
        </w:rPr>
        <w:t xml:space="preserve">       | [Card] </w:t>
      </w:r>
      <w:proofErr w:type="spellStart"/>
      <w:r>
        <w:rPr>
          <w:rStyle w:val="HTML1"/>
          <w:rFonts w:eastAsiaTheme="majorEastAsia"/>
        </w:rPr>
        <w:t>Гибрид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[Card] </w:t>
      </w:r>
      <w:proofErr w:type="spellStart"/>
      <w:r>
        <w:rPr>
          <w:rStyle w:val="HTML1"/>
          <w:rFonts w:eastAsiaTheme="majorEastAsia"/>
        </w:rPr>
        <w:t>Маркетинг</w:t>
      </w:r>
      <w:proofErr w:type="spellEnd"/>
      <w:r>
        <w:rPr>
          <w:rStyle w:val="HTML1"/>
          <w:rFonts w:eastAsiaTheme="majorEastAsia"/>
        </w:rPr>
        <w:t xml:space="preserve">    | [Card] </w:t>
      </w:r>
      <w:proofErr w:type="spellStart"/>
      <w:r>
        <w:rPr>
          <w:rStyle w:val="HTML1"/>
          <w:rFonts w:eastAsiaTheme="majorEastAsia"/>
        </w:rPr>
        <w:t>Программа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CTA: </w:t>
      </w:r>
      <w:proofErr w:type="spellStart"/>
      <w:r>
        <w:rPr>
          <w:rStyle w:val="HTML1"/>
          <w:rFonts w:eastAsiaTheme="majorEastAsia"/>
        </w:rPr>
        <w:t>Посмотреть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кейсы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 xml:space="preserve">Карточки с фото/скрином + </w:t>
      </w:r>
      <w:r>
        <w:t>overlay</w:t>
      </w:r>
      <w:r w:rsidRPr="008C5667">
        <w:rPr>
          <w:lang w:val="ru-RU"/>
        </w:rPr>
        <w:t xml:space="preserve"> градиент.</w:t>
      </w:r>
    </w:p>
    <w:p w:rsidR="008C5667" w:rsidRDefault="008C5667" w:rsidP="008C5667">
      <w:r>
        <w:pict>
          <v:rect id="_x0000_i1058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Экран</w:t>
      </w:r>
      <w:proofErr w:type="spellEnd"/>
      <w:r>
        <w:t xml:space="preserve"> 6: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мы</w:t>
      </w:r>
      <w:proofErr w:type="spellEnd"/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H2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</w:t>
      </w:r>
      <w:r>
        <w:rPr>
          <w:rStyle w:val="HTML1"/>
          <w:rFonts w:ascii="MS Mincho" w:eastAsia="MS Mincho" w:hAnsi="MS Mincho" w:cs="MS Mincho" w:hint="eastAsia"/>
        </w:rPr>
        <w:t>✓</w:t>
      </w:r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тезис</w:t>
      </w:r>
      <w:proofErr w:type="spellEnd"/>
      <w:r>
        <w:rPr>
          <w:rStyle w:val="HTML1"/>
          <w:rFonts w:eastAsiaTheme="majorEastAsia"/>
        </w:rPr>
        <w:t xml:space="preserve"> | </w:t>
      </w:r>
      <w:r>
        <w:rPr>
          <w:rStyle w:val="HTML1"/>
          <w:rFonts w:ascii="MS Mincho" w:eastAsia="MS Mincho" w:hAnsi="MS Mincho" w:cs="MS Mincho" w:hint="eastAsia"/>
        </w:rPr>
        <w:t>✓</w:t>
      </w:r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тезис</w:t>
      </w:r>
      <w:proofErr w:type="spellEnd"/>
      <w:r>
        <w:rPr>
          <w:rStyle w:val="HTML1"/>
          <w:rFonts w:eastAsiaTheme="majorEastAsia"/>
        </w:rPr>
        <w:t xml:space="preserve"> | </w:t>
      </w:r>
      <w:r>
        <w:rPr>
          <w:rStyle w:val="HTML1"/>
          <w:rFonts w:ascii="MS Mincho" w:eastAsia="MS Mincho" w:hAnsi="MS Mincho" w:cs="MS Mincho" w:hint="eastAsia"/>
        </w:rPr>
        <w:t>✓</w:t>
      </w:r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тезис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 w:rsidRPr="008C5667">
        <w:rPr>
          <w:rStyle w:val="HTML1"/>
          <w:rFonts w:ascii="MS Mincho" w:eastAsia="MS Mincho" w:hAnsi="MS Mincho" w:cs="MS Mincho" w:hint="eastAsia"/>
          <w:lang w:val="ru-RU"/>
        </w:rPr>
        <w:t>✓</w:t>
      </w:r>
      <w:r w:rsidRPr="008C5667">
        <w:rPr>
          <w:rStyle w:val="HTML1"/>
          <w:rFonts w:eastAsiaTheme="majorEastAsia"/>
          <w:lang w:val="ru-RU"/>
        </w:rPr>
        <w:t xml:space="preserve"> тезис | </w:t>
      </w:r>
      <w:r w:rsidRPr="008C5667">
        <w:rPr>
          <w:rStyle w:val="HTML1"/>
          <w:rFonts w:ascii="MS Mincho" w:eastAsia="MS Mincho" w:hAnsi="MS Mincho" w:cs="MS Mincho" w:hint="eastAsia"/>
          <w:lang w:val="ru-RU"/>
        </w:rPr>
        <w:t>✓</w:t>
      </w:r>
      <w:r w:rsidRPr="008C5667">
        <w:rPr>
          <w:rStyle w:val="HTML1"/>
          <w:rFonts w:eastAsiaTheme="majorEastAsia"/>
          <w:lang w:val="ru-RU"/>
        </w:rPr>
        <w:t xml:space="preserve"> тезис |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Иконки линейные, минимал.</w:t>
      </w:r>
    </w:p>
    <w:p w:rsidR="008C5667" w:rsidRDefault="008C5667" w:rsidP="008C5667">
      <w:r>
        <w:pict>
          <v:rect id="_x0000_i1059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Экран</w:t>
      </w:r>
      <w:proofErr w:type="spellEnd"/>
      <w:r>
        <w:t xml:space="preserve"> 7: </w:t>
      </w:r>
      <w:proofErr w:type="spellStart"/>
      <w:r>
        <w:t>Кейсы</w:t>
      </w:r>
      <w:proofErr w:type="spellEnd"/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H2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| [Case Card] [Case Card] [Case Card]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</w:t>
      </w:r>
      <w:proofErr w:type="spellStart"/>
      <w:proofErr w:type="gramStart"/>
      <w:r>
        <w:rPr>
          <w:rStyle w:val="HTML1"/>
          <w:rFonts w:eastAsiaTheme="majorEastAsia"/>
        </w:rPr>
        <w:t>или</w:t>
      </w:r>
      <w:proofErr w:type="spellEnd"/>
      <w:proofErr w:type="gram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слайдер</w:t>
      </w:r>
      <w:proofErr w:type="spellEnd"/>
      <w:r>
        <w:rPr>
          <w:rStyle w:val="HTML1"/>
          <w:rFonts w:eastAsiaTheme="majorEastAsia"/>
        </w:rPr>
        <w:t>)</w:t>
      </w:r>
    </w:p>
    <w:p w:rsidR="008C5667" w:rsidRDefault="008C5667" w:rsidP="008C5667">
      <w:pPr>
        <w:pStyle w:val="aff8"/>
      </w:pPr>
      <w:r>
        <w:t>Case card:</w:t>
      </w:r>
    </w:p>
    <w:p w:rsidR="008C5667" w:rsidRDefault="008C5667" w:rsidP="008C5667">
      <w:pPr>
        <w:pStyle w:val="aff8"/>
        <w:numPr>
          <w:ilvl w:val="0"/>
          <w:numId w:val="35"/>
        </w:numPr>
      </w:pPr>
      <w:proofErr w:type="spellStart"/>
      <w:r>
        <w:t>изображение</w:t>
      </w:r>
      <w:proofErr w:type="spellEnd"/>
    </w:p>
    <w:p w:rsidR="008C5667" w:rsidRDefault="008C5667" w:rsidP="008C5667">
      <w:pPr>
        <w:pStyle w:val="aff8"/>
        <w:numPr>
          <w:ilvl w:val="0"/>
          <w:numId w:val="35"/>
        </w:numPr>
      </w:pPr>
      <w:proofErr w:type="spellStart"/>
      <w:r>
        <w:t>название</w:t>
      </w:r>
      <w:proofErr w:type="spellEnd"/>
    </w:p>
    <w:p w:rsidR="008C5667" w:rsidRDefault="008C5667" w:rsidP="008C5667">
      <w:pPr>
        <w:pStyle w:val="aff8"/>
        <w:numPr>
          <w:ilvl w:val="0"/>
          <w:numId w:val="35"/>
        </w:numPr>
      </w:pPr>
      <w:r>
        <w:t xml:space="preserve">2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:rsidR="008C5667" w:rsidRDefault="008C5667" w:rsidP="008C5667">
      <w:r>
        <w:pict>
          <v:rect id="_x0000_i1060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Экран</w:t>
      </w:r>
      <w:proofErr w:type="spellEnd"/>
      <w:r>
        <w:t xml:space="preserve"> 8: </w:t>
      </w:r>
      <w:proofErr w:type="spellStart"/>
      <w:r>
        <w:t>Доверие</w:t>
      </w:r>
      <w:proofErr w:type="spellEnd"/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Logos strip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Metrics: 100+ </w:t>
      </w:r>
      <w:proofErr w:type="spellStart"/>
      <w:r>
        <w:rPr>
          <w:rStyle w:val="HTML1"/>
          <w:rFonts w:eastAsiaTheme="majorEastAsia"/>
        </w:rPr>
        <w:t>проектов</w:t>
      </w:r>
      <w:proofErr w:type="spellEnd"/>
      <w:r>
        <w:rPr>
          <w:rStyle w:val="HTML1"/>
          <w:rFonts w:eastAsiaTheme="majorEastAsia"/>
        </w:rPr>
        <w:t xml:space="preserve"> | 10k+ </w:t>
      </w:r>
      <w:proofErr w:type="spellStart"/>
      <w:r>
        <w:rPr>
          <w:rStyle w:val="HTML1"/>
          <w:rFonts w:eastAsiaTheme="majorEastAsia"/>
        </w:rPr>
        <w:t>участников</w:t>
      </w:r>
      <w:proofErr w:type="spellEnd"/>
      <w:r>
        <w:rPr>
          <w:rStyle w:val="HTML1"/>
          <w:rFonts w:eastAsiaTheme="majorEastAsia"/>
        </w:rPr>
        <w:t xml:space="preserve"> | 4.7/5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Quote |</w:t>
      </w:r>
    </w:p>
    <w:p w:rsidR="008C5667" w:rsidRDefault="008C5667" w:rsidP="008C5667">
      <w:r>
        <w:pict>
          <v:rect id="_x0000_i106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 xml:space="preserve">Экран 9: </w:t>
      </w:r>
      <w:r>
        <w:t>CTA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 w:rsidRPr="008C5667">
        <w:rPr>
          <w:rStyle w:val="HTML1"/>
          <w:rFonts w:eastAsiaTheme="majorEastAsia"/>
          <w:lang w:val="ru-RU"/>
        </w:rPr>
        <w:t xml:space="preserve">| </w:t>
      </w:r>
      <w:r>
        <w:rPr>
          <w:rStyle w:val="HTML1"/>
          <w:rFonts w:eastAsiaTheme="majorEastAsia"/>
        </w:rPr>
        <w:t>H</w:t>
      </w:r>
      <w:r w:rsidRPr="008C5667">
        <w:rPr>
          <w:rStyle w:val="HTML1"/>
          <w:rFonts w:eastAsiaTheme="majorEastAsia"/>
          <w:lang w:val="ru-RU"/>
        </w:rPr>
        <w:t xml:space="preserve">2: Нужен формат ... </w:t>
      </w:r>
      <w:r>
        <w:rPr>
          <w:rStyle w:val="HTML1"/>
          <w:rFonts w:eastAsiaTheme="majorEastAsia"/>
        </w:rPr>
        <w:t>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P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| [Primary CTA] |</w:t>
      </w:r>
    </w:p>
    <w:p w:rsidR="008C5667" w:rsidRDefault="008C5667" w:rsidP="008C5667">
      <w:r>
        <w:pict>
          <v:rect id="_x0000_i1062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Страница продукта (шаблон)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>
        <w:rPr>
          <w:rStyle w:val="HTML1"/>
          <w:rFonts w:eastAsiaTheme="majorEastAsia"/>
        </w:rPr>
        <w:t>Hero</w:t>
      </w:r>
      <w:r w:rsidRPr="008C5667">
        <w:rPr>
          <w:rStyle w:val="HTML1"/>
          <w:rFonts w:eastAsiaTheme="majorEastAsia"/>
          <w:lang w:val="ru-RU"/>
        </w:rPr>
        <w:t xml:space="preserve"> (название + для кого)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↓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Задача (</w:t>
      </w:r>
      <w:r>
        <w:rPr>
          <w:rStyle w:val="HTML1"/>
          <w:rFonts w:eastAsiaTheme="majorEastAsia"/>
        </w:rPr>
        <w:t>bullet</w:t>
      </w:r>
      <w:r w:rsidRPr="008C5667">
        <w:rPr>
          <w:rStyle w:val="HTML1"/>
          <w:rFonts w:eastAsiaTheme="majorEastAsia"/>
          <w:lang w:val="ru-RU"/>
        </w:rPr>
        <w:t xml:space="preserve"> </w:t>
      </w:r>
      <w:r>
        <w:rPr>
          <w:rStyle w:val="HTML1"/>
          <w:rFonts w:eastAsiaTheme="majorEastAsia"/>
        </w:rPr>
        <w:t>points</w:t>
      </w:r>
      <w:r w:rsidRPr="008C5667">
        <w:rPr>
          <w:rStyle w:val="HTML1"/>
          <w:rFonts w:eastAsiaTheme="majorEastAsia"/>
          <w:lang w:val="ru-RU"/>
        </w:rPr>
        <w:t>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↓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Как проходит (3–4 шага)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↓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Что получает клиент (</w:t>
      </w:r>
      <w:r>
        <w:rPr>
          <w:rStyle w:val="HTML1"/>
          <w:rFonts w:eastAsiaTheme="majorEastAsia"/>
        </w:rPr>
        <w:t>value</w:t>
      </w:r>
      <w:r w:rsidRPr="008C5667">
        <w:rPr>
          <w:rStyle w:val="HTML1"/>
          <w:rFonts w:eastAsiaTheme="majorEastAsia"/>
          <w:lang w:val="ru-RU"/>
        </w:rPr>
        <w:t>)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↓</w:t>
      </w:r>
    </w:p>
    <w:p w:rsidR="008C5667" w:rsidRPr="008C5667" w:rsidRDefault="008C5667" w:rsidP="008C5667">
      <w:pPr>
        <w:pStyle w:val="HTML"/>
        <w:rPr>
          <w:rStyle w:val="HTML1"/>
          <w:rFonts w:eastAsiaTheme="majorEastAsia"/>
          <w:lang w:val="ru-RU"/>
        </w:rPr>
      </w:pPr>
      <w:r w:rsidRPr="008C5667">
        <w:rPr>
          <w:rStyle w:val="HTML1"/>
          <w:rFonts w:eastAsiaTheme="majorEastAsia"/>
          <w:lang w:val="ru-RU"/>
        </w:rPr>
        <w:t>Кейс (1 сильный)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↓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CTA</w:t>
      </w:r>
    </w:p>
    <w:p w:rsidR="008C5667" w:rsidRDefault="008C5667" w:rsidP="008C5667">
      <w:r>
        <w:pict>
          <v:rect id="_x0000_i1063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Страница</w:t>
      </w:r>
      <w:proofErr w:type="spellEnd"/>
      <w:r>
        <w:t xml:space="preserve"> </w:t>
      </w:r>
      <w:proofErr w:type="spellStart"/>
      <w:r>
        <w:t>кейсов</w:t>
      </w:r>
      <w:proofErr w:type="spellEnd"/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Filters: </w:t>
      </w:r>
      <w:proofErr w:type="spellStart"/>
      <w:r>
        <w:rPr>
          <w:rStyle w:val="HTML1"/>
          <w:rFonts w:eastAsiaTheme="majorEastAsia"/>
        </w:rPr>
        <w:t>онлайн</w:t>
      </w:r>
      <w:proofErr w:type="spellEnd"/>
      <w:r>
        <w:rPr>
          <w:rStyle w:val="HTML1"/>
          <w:rFonts w:eastAsiaTheme="majorEastAsia"/>
        </w:rPr>
        <w:t xml:space="preserve"> / </w:t>
      </w:r>
      <w:proofErr w:type="spellStart"/>
      <w:r>
        <w:rPr>
          <w:rStyle w:val="HTML1"/>
          <w:rFonts w:eastAsiaTheme="majorEastAsia"/>
        </w:rPr>
        <w:t>гибрид</w:t>
      </w:r>
      <w:proofErr w:type="spellEnd"/>
      <w:r>
        <w:rPr>
          <w:rStyle w:val="HTML1"/>
          <w:rFonts w:eastAsiaTheme="majorEastAsia"/>
        </w:rPr>
        <w:t xml:space="preserve"> / </w:t>
      </w:r>
      <w:proofErr w:type="spellStart"/>
      <w:r>
        <w:rPr>
          <w:rStyle w:val="HTML1"/>
          <w:rFonts w:eastAsiaTheme="majorEastAsia"/>
        </w:rPr>
        <w:t>оффлайн</w:t>
      </w:r>
      <w:proofErr w:type="spellEnd"/>
      <w:r>
        <w:rPr>
          <w:rStyle w:val="HTML1"/>
          <w:rFonts w:eastAsiaTheme="majorEastAsia"/>
        </w:rPr>
        <w:t xml:space="preserve"> | </w:t>
      </w:r>
      <w:proofErr w:type="spellStart"/>
      <w:r>
        <w:rPr>
          <w:rStyle w:val="HTML1"/>
          <w:rFonts w:eastAsiaTheme="majorEastAsia"/>
        </w:rPr>
        <w:t>задача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Default="008C5667" w:rsidP="008C5667">
      <w:pPr>
        <w:pStyle w:val="HTML"/>
        <w:rPr>
          <w:rStyle w:val="HTML1"/>
          <w:rFonts w:eastAsiaTheme="majorEastAsia"/>
        </w:rPr>
      </w:pPr>
    </w:p>
    <w:p w:rsidR="008C5667" w:rsidRDefault="008C5667" w:rsidP="008C5667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| Grid cards 3–4 в </w:t>
      </w:r>
      <w:proofErr w:type="spellStart"/>
      <w:r>
        <w:rPr>
          <w:rStyle w:val="HTML1"/>
          <w:rFonts w:eastAsiaTheme="majorEastAsia"/>
        </w:rPr>
        <w:t>ряд</w:t>
      </w:r>
      <w:proofErr w:type="spellEnd"/>
      <w:r>
        <w:rPr>
          <w:rStyle w:val="HTML1"/>
          <w:rFonts w:eastAsiaTheme="majorEastAsia"/>
        </w:rPr>
        <w:t xml:space="preserve"> |</w:t>
      </w:r>
    </w:p>
    <w:p w:rsidR="008C5667" w:rsidRDefault="008C5667" w:rsidP="008C5667">
      <w:r>
        <w:pict>
          <v:rect id="_x0000_i1064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Дизайн-токены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Figma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Grid: 12 cols, container 1200–1280px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Radius: 12–16px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Spacing scale: 8 / 12 / 16 / 24 / 32 / 48 / 64 / 96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Colors: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Primary: #4F46E5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lastRenderedPageBreak/>
        <w:t>Primary hover: #4338CA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Text: #1C1C1E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Muted: #6B7280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BG: #F7F8FA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Shadows: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 xml:space="preserve">Card: 0 8 24 </w:t>
      </w:r>
      <w:proofErr w:type="spellStart"/>
      <w:r>
        <w:t>rgba</w:t>
      </w:r>
      <w:proofErr w:type="spellEnd"/>
      <w:r>
        <w:t>(0,0,0,0.06)</w:t>
      </w:r>
    </w:p>
    <w:p w:rsidR="008C5667" w:rsidRDefault="008C5667" w:rsidP="008C5667">
      <w:pPr>
        <w:pStyle w:val="aff8"/>
        <w:numPr>
          <w:ilvl w:val="0"/>
          <w:numId w:val="36"/>
        </w:numPr>
      </w:pPr>
      <w:r>
        <w:t>Buttons: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Height: 44–52px</w:t>
      </w:r>
    </w:p>
    <w:p w:rsidR="008C5667" w:rsidRDefault="008C5667" w:rsidP="008C5667">
      <w:pPr>
        <w:pStyle w:val="aff8"/>
        <w:numPr>
          <w:ilvl w:val="1"/>
          <w:numId w:val="36"/>
        </w:numPr>
      </w:pPr>
      <w:r>
        <w:t>Padding: 16–20px</w:t>
      </w:r>
    </w:p>
    <w:p w:rsidR="008C5667" w:rsidRDefault="008C5667" w:rsidP="008C5667">
      <w:r>
        <w:pict>
          <v:rect id="_x0000_i1065" style="width:0;height:1.5pt" o:hralign="center" o:hrstd="t" o:hr="t" fillcolor="#a0a0a0" stroked="f"/>
        </w:pict>
      </w:r>
    </w:p>
    <w:p w:rsidR="008C5667" w:rsidRDefault="008C5667" w:rsidP="008C5667">
      <w:pPr>
        <w:pStyle w:val="21"/>
      </w:pPr>
      <w:r>
        <w:t xml:space="preserve">7. </w:t>
      </w:r>
      <w:proofErr w:type="spellStart"/>
      <w:r>
        <w:t>Обновлённый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шагов</w:t>
      </w:r>
      <w:proofErr w:type="spellEnd"/>
    </w:p>
    <w:p w:rsidR="008C5667" w:rsidRDefault="008C5667" w:rsidP="008C5667">
      <w:pPr>
        <w:pStyle w:val="aff8"/>
        <w:numPr>
          <w:ilvl w:val="0"/>
          <w:numId w:val="37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реальные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и </w:t>
      </w:r>
      <w:proofErr w:type="spellStart"/>
      <w:r>
        <w:t>цифры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37"/>
        </w:numPr>
        <w:rPr>
          <w:lang w:val="ru-RU"/>
        </w:rPr>
      </w:pPr>
      <w:r w:rsidRPr="008C5667">
        <w:rPr>
          <w:lang w:val="ru-RU"/>
        </w:rPr>
        <w:t>Подготовить визуальные кейсы (фото/скрины)</w:t>
      </w:r>
    </w:p>
    <w:p w:rsidR="008C5667" w:rsidRDefault="008C5667" w:rsidP="008C5667">
      <w:pPr>
        <w:pStyle w:val="aff8"/>
        <w:numPr>
          <w:ilvl w:val="0"/>
          <w:numId w:val="37"/>
        </w:numPr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этому</w:t>
      </w:r>
      <w:proofErr w:type="spellEnd"/>
      <w:r>
        <w:t xml:space="preserve"> wireframe</w:t>
      </w:r>
    </w:p>
    <w:p w:rsidR="008C5667" w:rsidRDefault="008C5667" w:rsidP="008C5667">
      <w:pPr>
        <w:pStyle w:val="aff8"/>
        <w:numPr>
          <w:ilvl w:val="0"/>
          <w:numId w:val="37"/>
        </w:numPr>
      </w:pPr>
      <w:proofErr w:type="spellStart"/>
      <w:r>
        <w:t>Верстка</w:t>
      </w:r>
      <w:proofErr w:type="spellEnd"/>
      <w:r>
        <w:t xml:space="preserve"> (</w:t>
      </w:r>
      <w:proofErr w:type="spellStart"/>
      <w:r>
        <w:t>Webflow</w:t>
      </w:r>
      <w:proofErr w:type="spellEnd"/>
      <w:r>
        <w:t xml:space="preserve"> / </w:t>
      </w:r>
      <w:proofErr w:type="spellStart"/>
      <w:r>
        <w:t>Tilda</w:t>
      </w:r>
      <w:proofErr w:type="spellEnd"/>
      <w:r>
        <w:t xml:space="preserve"> / React)</w:t>
      </w:r>
    </w:p>
    <w:p w:rsidR="008C5667" w:rsidRDefault="008C5667" w:rsidP="008C5667">
      <w:r>
        <w:pict>
          <v:rect id="_x0000_i1066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 xml:space="preserve">8. Продуктовая упаковка (ключевой слой — отличает от </w:t>
      </w:r>
      <w:r>
        <w:t>event</w:t>
      </w:r>
      <w:r w:rsidRPr="008C5667">
        <w:rPr>
          <w:lang w:val="ru-RU"/>
        </w:rPr>
        <w:t>-рынка)</w:t>
      </w:r>
    </w:p>
    <w:p w:rsidR="008C5667" w:rsidRDefault="008C5667" w:rsidP="008C5667">
      <w:pPr>
        <w:pStyle w:val="aff8"/>
      </w:pPr>
      <w:proofErr w:type="spellStart"/>
      <w:r>
        <w:t>Обновлённый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шагов</w:t>
      </w:r>
      <w:proofErr w:type="spellEnd"/>
    </w:p>
    <w:p w:rsidR="008C5667" w:rsidRDefault="008C5667" w:rsidP="008C5667">
      <w:pPr>
        <w:pStyle w:val="aff8"/>
        <w:numPr>
          <w:ilvl w:val="0"/>
          <w:numId w:val="38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реальные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и </w:t>
      </w:r>
      <w:proofErr w:type="spellStart"/>
      <w:r>
        <w:t>цифры</w:t>
      </w:r>
      <w:proofErr w:type="spellEnd"/>
    </w:p>
    <w:p w:rsidR="008C5667" w:rsidRDefault="008C5667" w:rsidP="008C5667">
      <w:pPr>
        <w:pStyle w:val="aff8"/>
        <w:numPr>
          <w:ilvl w:val="0"/>
          <w:numId w:val="38"/>
        </w:numPr>
      </w:pP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визуальные</w:t>
      </w:r>
      <w:proofErr w:type="spellEnd"/>
      <w:r>
        <w:t xml:space="preserve"> </w:t>
      </w:r>
      <w:proofErr w:type="spellStart"/>
      <w:r>
        <w:t>кейсы</w:t>
      </w:r>
      <w:proofErr w:type="spellEnd"/>
    </w:p>
    <w:p w:rsidR="008C5667" w:rsidRDefault="008C5667" w:rsidP="008C5667">
      <w:pPr>
        <w:pStyle w:val="aff8"/>
        <w:numPr>
          <w:ilvl w:val="0"/>
          <w:numId w:val="38"/>
        </w:numPr>
      </w:pPr>
      <w:proofErr w:type="spellStart"/>
      <w:r>
        <w:t>Сделать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 (</w:t>
      </w:r>
      <w:proofErr w:type="spellStart"/>
      <w:r>
        <w:t>Figma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38"/>
        </w:numPr>
      </w:pP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инвесторов</w:t>
      </w:r>
      <w:proofErr w:type="spellEnd"/>
      <w:r>
        <w:t xml:space="preserve"> / </w:t>
      </w:r>
      <w:proofErr w:type="spellStart"/>
      <w:r>
        <w:t>партнёров</w:t>
      </w:r>
      <w:proofErr w:type="spellEnd"/>
    </w:p>
    <w:p w:rsidR="008C5667" w:rsidRDefault="008C5667" w:rsidP="008C5667">
      <w:r>
        <w:pict>
          <v:rect id="_x0000_i1067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 xml:space="preserve">8. Продуктовая упаковка (ключевой слой — отличает от </w:t>
      </w:r>
      <w:r>
        <w:t>event</w:t>
      </w:r>
      <w:r w:rsidRPr="008C5667">
        <w:rPr>
          <w:lang w:val="ru-RU"/>
        </w:rPr>
        <w:t>-рынка)</w:t>
      </w:r>
    </w:p>
    <w:p w:rsidR="008C5667" w:rsidRDefault="008C5667" w:rsidP="008C5667">
      <w:pPr>
        <w:pStyle w:val="aff8"/>
      </w:pPr>
      <w:r w:rsidRPr="008C5667">
        <w:rPr>
          <w:lang w:val="ru-RU"/>
        </w:rPr>
        <w:t xml:space="preserve">Это самый важный блок: вы НЕ продаёте поток мероприятий. </w:t>
      </w:r>
      <w:proofErr w:type="spellStart"/>
      <w:proofErr w:type="gramStart"/>
      <w:r>
        <w:t>Вы</w:t>
      </w:r>
      <w:proofErr w:type="spellEnd"/>
      <w:r>
        <w:t xml:space="preserve"> </w:t>
      </w:r>
      <w:proofErr w:type="spellStart"/>
      <w:r>
        <w:t>продаёте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>.</w:t>
      </w:r>
      <w:proofErr w:type="gramEnd"/>
    </w:p>
    <w:p w:rsidR="008C5667" w:rsidRDefault="008C5667" w:rsidP="008C5667">
      <w:r>
        <w:pict>
          <v:rect id="_x0000_i1068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Продуктовая модель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Название слоя (внутренне):</w:t>
      </w:r>
      <w:r w:rsidRPr="008C5667">
        <w:rPr>
          <w:lang w:val="ru-RU"/>
        </w:rPr>
        <w:br/>
      </w:r>
      <w:r>
        <w:t>Team</w:t>
      </w:r>
      <w:r w:rsidRPr="008C5667">
        <w:rPr>
          <w:lang w:val="ru-RU"/>
        </w:rPr>
        <w:t xml:space="preserve"> </w:t>
      </w:r>
      <w:r>
        <w:t>Experience</w:t>
      </w:r>
      <w:r w:rsidRPr="008C5667">
        <w:rPr>
          <w:lang w:val="ru-RU"/>
        </w:rPr>
        <w:t xml:space="preserve"> </w:t>
      </w:r>
      <w:r>
        <w:t>System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Style w:val="af6"/>
          <w:lang w:val="ru-RU"/>
        </w:rPr>
        <w:t>Что это по сути:</w:t>
      </w:r>
      <w:r w:rsidRPr="008C5667">
        <w:rPr>
          <w:lang w:val="ru-RU"/>
        </w:rPr>
        <w:br/>
        <w:t>Система игровых форматов + наблюдение + эффект на команду</w:t>
      </w:r>
    </w:p>
    <w:p w:rsidR="008C5667" w:rsidRDefault="008C5667" w:rsidP="008C5667">
      <w:r>
        <w:lastRenderedPageBreak/>
        <w:pict>
          <v:rect id="_x0000_i1069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3 уровня продукта</w:t>
      </w:r>
    </w:p>
    <w:p w:rsidR="008C5667" w:rsidRPr="008C5667" w:rsidRDefault="008C5667" w:rsidP="008C5667">
      <w:pPr>
        <w:pStyle w:val="4"/>
        <w:rPr>
          <w:lang w:val="ru-RU"/>
        </w:rPr>
      </w:pPr>
      <w:r w:rsidRPr="008C5667">
        <w:rPr>
          <w:lang w:val="ru-RU"/>
        </w:rPr>
        <w:t xml:space="preserve">Уровень 1. </w:t>
      </w:r>
      <w:r>
        <w:t>Experience</w:t>
      </w:r>
      <w:r w:rsidRPr="008C5667">
        <w:rPr>
          <w:lang w:val="ru-RU"/>
        </w:rPr>
        <w:t xml:space="preserve"> (событие)</w:t>
      </w:r>
    </w:p>
    <w:p w:rsidR="008C5667" w:rsidRDefault="008C5667" w:rsidP="008C5667">
      <w:pPr>
        <w:pStyle w:val="aff8"/>
        <w:numPr>
          <w:ilvl w:val="0"/>
          <w:numId w:val="39"/>
        </w:numPr>
      </w:pPr>
      <w:proofErr w:type="spellStart"/>
      <w:r>
        <w:t>Онлайн</w:t>
      </w:r>
      <w:proofErr w:type="spellEnd"/>
      <w:r>
        <w:t xml:space="preserve"> / </w:t>
      </w:r>
      <w:proofErr w:type="spellStart"/>
      <w:r>
        <w:t>оффлайн</w:t>
      </w:r>
      <w:proofErr w:type="spellEnd"/>
      <w:r>
        <w:t xml:space="preserve"> / </w:t>
      </w:r>
      <w:proofErr w:type="spellStart"/>
      <w:r>
        <w:t>гибрид</w:t>
      </w:r>
      <w:proofErr w:type="spellEnd"/>
    </w:p>
    <w:p w:rsidR="008C5667" w:rsidRDefault="008C5667" w:rsidP="008C5667">
      <w:pPr>
        <w:pStyle w:val="aff8"/>
        <w:numPr>
          <w:ilvl w:val="0"/>
          <w:numId w:val="39"/>
        </w:numPr>
      </w:pPr>
      <w:proofErr w:type="spellStart"/>
      <w:r>
        <w:t>Сценарий</w:t>
      </w:r>
      <w:proofErr w:type="spellEnd"/>
    </w:p>
    <w:p w:rsidR="008C5667" w:rsidRDefault="008C5667" w:rsidP="008C5667">
      <w:pPr>
        <w:pStyle w:val="aff8"/>
        <w:numPr>
          <w:ilvl w:val="0"/>
          <w:numId w:val="39"/>
        </w:numPr>
      </w:pPr>
      <w:proofErr w:type="spellStart"/>
      <w:r>
        <w:t>Вовлечение</w:t>
      </w:r>
      <w:proofErr w:type="spellEnd"/>
    </w:p>
    <w:p w:rsidR="008C5667" w:rsidRDefault="008C5667" w:rsidP="008C5667">
      <w:pPr>
        <w:pStyle w:val="aff8"/>
        <w:numPr>
          <w:ilvl w:val="0"/>
          <w:numId w:val="39"/>
        </w:numPr>
      </w:pPr>
      <w:proofErr w:type="spellStart"/>
      <w:r>
        <w:t>Эмоция</w:t>
      </w:r>
      <w:proofErr w:type="spellEnd"/>
    </w:p>
    <w:p w:rsidR="008C5667" w:rsidRPr="008C5667" w:rsidRDefault="008C5667" w:rsidP="008C5667">
      <w:pPr>
        <w:pStyle w:val="aff8"/>
        <w:rPr>
          <w:lang w:val="ru-RU"/>
        </w:rPr>
      </w:pPr>
      <w:r>
        <w:t>👉</w:t>
      </w:r>
      <w:r w:rsidRPr="008C5667">
        <w:rPr>
          <w:lang w:val="ru-RU"/>
        </w:rPr>
        <w:t xml:space="preserve"> Это то, что клиент "покупает глазами"</w:t>
      </w:r>
    </w:p>
    <w:p w:rsidR="008C5667" w:rsidRDefault="008C5667" w:rsidP="008C5667">
      <w:r>
        <w:pict>
          <v:rect id="_x0000_i1070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proofErr w:type="gramStart"/>
      <w:r>
        <w:t>Уровень</w:t>
      </w:r>
      <w:proofErr w:type="spellEnd"/>
      <w:r>
        <w:t xml:space="preserve"> 2.</w:t>
      </w:r>
      <w:proofErr w:type="gramEnd"/>
      <w:r>
        <w:t xml:space="preserve"> Dynamics (</w:t>
      </w:r>
      <w:proofErr w:type="spellStart"/>
      <w:r>
        <w:t>командная</w:t>
      </w:r>
      <w:proofErr w:type="spellEnd"/>
      <w:r>
        <w:t xml:space="preserve"> </w:t>
      </w:r>
      <w:proofErr w:type="spellStart"/>
      <w:r>
        <w:t>динамика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40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взаимодействуют</w:t>
      </w:r>
      <w:proofErr w:type="spellEnd"/>
    </w:p>
    <w:p w:rsidR="008C5667" w:rsidRDefault="008C5667" w:rsidP="008C5667">
      <w:pPr>
        <w:pStyle w:val="aff8"/>
        <w:numPr>
          <w:ilvl w:val="0"/>
          <w:numId w:val="40"/>
        </w:num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берёт</w:t>
      </w:r>
      <w:proofErr w:type="spellEnd"/>
      <w:r>
        <w:t xml:space="preserve"> </w:t>
      </w:r>
      <w:proofErr w:type="spellStart"/>
      <w:r>
        <w:t>лидерство</w:t>
      </w:r>
      <w:proofErr w:type="spellEnd"/>
    </w:p>
    <w:p w:rsidR="008C5667" w:rsidRDefault="008C5667" w:rsidP="008C5667">
      <w:pPr>
        <w:pStyle w:val="aff8"/>
        <w:numPr>
          <w:ilvl w:val="0"/>
          <w:numId w:val="40"/>
        </w:numPr>
      </w:pPr>
      <w:proofErr w:type="spellStart"/>
      <w:r>
        <w:t>где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напряжение</w:t>
      </w:r>
      <w:proofErr w:type="spellEnd"/>
    </w:p>
    <w:p w:rsidR="008C5667" w:rsidRDefault="008C5667" w:rsidP="008C5667">
      <w:pPr>
        <w:pStyle w:val="aff8"/>
        <w:numPr>
          <w:ilvl w:val="0"/>
          <w:numId w:val="40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строится</w:t>
      </w:r>
      <w:proofErr w:type="spellEnd"/>
      <w:r>
        <w:t xml:space="preserve"> </w:t>
      </w:r>
      <w:proofErr w:type="spellStart"/>
      <w:r>
        <w:t>коммуникация</w:t>
      </w:r>
      <w:proofErr w:type="spellEnd"/>
    </w:p>
    <w:p w:rsidR="008C5667" w:rsidRPr="008C5667" w:rsidRDefault="008C5667" w:rsidP="008C5667">
      <w:pPr>
        <w:pStyle w:val="aff8"/>
        <w:rPr>
          <w:lang w:val="ru-RU"/>
        </w:rPr>
      </w:pPr>
      <w:r>
        <w:t>👉</w:t>
      </w:r>
      <w:r w:rsidRPr="008C5667">
        <w:rPr>
          <w:lang w:val="ru-RU"/>
        </w:rPr>
        <w:t xml:space="preserve"> Это то, что отличает вас от агентств</w:t>
      </w:r>
    </w:p>
    <w:p w:rsidR="008C5667" w:rsidRDefault="008C5667" w:rsidP="008C5667">
      <w:r>
        <w:pict>
          <v:rect id="_x0000_i1071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proofErr w:type="gramStart"/>
      <w:r>
        <w:t>Уровень</w:t>
      </w:r>
      <w:proofErr w:type="spellEnd"/>
      <w:r>
        <w:t xml:space="preserve"> 3.</w:t>
      </w:r>
      <w:proofErr w:type="gramEnd"/>
      <w:r>
        <w:t xml:space="preserve"> Signal (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бизнесу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41"/>
        </w:numPr>
      </w:pPr>
      <w:proofErr w:type="spellStart"/>
      <w:r>
        <w:t>короткий</w:t>
      </w:r>
      <w:proofErr w:type="spellEnd"/>
      <w:r>
        <w:t xml:space="preserve"> </w:t>
      </w:r>
      <w:proofErr w:type="spellStart"/>
      <w:r>
        <w:t>вывод</w:t>
      </w:r>
      <w:proofErr w:type="spellEnd"/>
    </w:p>
    <w:p w:rsidR="008C5667" w:rsidRDefault="008C5667" w:rsidP="008C5667">
      <w:pPr>
        <w:pStyle w:val="aff8"/>
        <w:numPr>
          <w:ilvl w:val="0"/>
          <w:numId w:val="41"/>
        </w:numPr>
      </w:pPr>
      <w:proofErr w:type="spellStart"/>
      <w:r>
        <w:t>наблюдения</w:t>
      </w:r>
      <w:proofErr w:type="spellEnd"/>
    </w:p>
    <w:p w:rsidR="008C5667" w:rsidRDefault="008C5667" w:rsidP="008C5667">
      <w:pPr>
        <w:pStyle w:val="aff8"/>
        <w:numPr>
          <w:ilvl w:val="0"/>
          <w:numId w:val="41"/>
        </w:numPr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риски</w:t>
      </w:r>
      <w:proofErr w:type="spellEnd"/>
    </w:p>
    <w:p w:rsidR="008C5667" w:rsidRDefault="008C5667" w:rsidP="008C5667">
      <w:pPr>
        <w:pStyle w:val="aff8"/>
        <w:numPr>
          <w:ilvl w:val="0"/>
          <w:numId w:val="41"/>
        </w:numPr>
      </w:pPr>
      <w:proofErr w:type="spellStart"/>
      <w:r>
        <w:t>точки</w:t>
      </w:r>
      <w:proofErr w:type="spellEnd"/>
      <w:r>
        <w:t xml:space="preserve"> </w:t>
      </w:r>
      <w:proofErr w:type="spellStart"/>
      <w:r>
        <w:t>роста</w:t>
      </w:r>
      <w:proofErr w:type="spellEnd"/>
    </w:p>
    <w:p w:rsidR="008C5667" w:rsidRPr="008C5667" w:rsidRDefault="008C5667" w:rsidP="008C5667">
      <w:pPr>
        <w:pStyle w:val="aff8"/>
        <w:rPr>
          <w:lang w:val="ru-RU"/>
        </w:rPr>
      </w:pPr>
      <w:r>
        <w:t>👉</w:t>
      </w:r>
      <w:r w:rsidRPr="008C5667">
        <w:rPr>
          <w:lang w:val="ru-RU"/>
        </w:rPr>
        <w:t xml:space="preserve"> Это то, что продаёт топам</w:t>
      </w:r>
    </w:p>
    <w:p w:rsidR="008C5667" w:rsidRDefault="008C5667" w:rsidP="008C5667">
      <w:r>
        <w:pict>
          <v:rect id="_x0000_i1072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Формула</w:t>
      </w:r>
      <w:proofErr w:type="spellEnd"/>
      <w:r>
        <w:t xml:space="preserve"> </w:t>
      </w:r>
      <w:proofErr w:type="spellStart"/>
      <w:r>
        <w:t>продукта</w:t>
      </w:r>
      <w:proofErr w:type="spellEnd"/>
    </w:p>
    <w:p w:rsidR="008C5667" w:rsidRDefault="008C5667" w:rsidP="008C5667">
      <w:pPr>
        <w:pStyle w:val="aff8"/>
      </w:pPr>
      <w:r>
        <w:t>Experience → Dynamics → Signal</w:t>
      </w:r>
    </w:p>
    <w:p w:rsidR="008C5667" w:rsidRDefault="008C5667" w:rsidP="008C5667">
      <w:pPr>
        <w:pStyle w:val="aff8"/>
      </w:pPr>
      <w:proofErr w:type="spellStart"/>
      <w:proofErr w:type="gramStart"/>
      <w:r>
        <w:t>или</w:t>
      </w:r>
      <w:proofErr w:type="spellEnd"/>
      <w:proofErr w:type="gramEnd"/>
      <w:r>
        <w:t xml:space="preserve"> </w:t>
      </w:r>
      <w:proofErr w:type="spellStart"/>
      <w:r>
        <w:t>проще</w:t>
      </w:r>
      <w:proofErr w:type="spellEnd"/>
      <w:r>
        <w:t>:</w:t>
      </w:r>
    </w:p>
    <w:p w:rsidR="008C5667" w:rsidRDefault="008C5667" w:rsidP="008C5667">
      <w:pPr>
        <w:pStyle w:val="aff8"/>
      </w:pPr>
      <w:proofErr w:type="spellStart"/>
      <w:r>
        <w:rPr>
          <w:rStyle w:val="af6"/>
        </w:rPr>
        <w:t>Событие</w:t>
      </w:r>
      <w:proofErr w:type="spellEnd"/>
      <w:r>
        <w:rPr>
          <w:rStyle w:val="af6"/>
        </w:rPr>
        <w:t xml:space="preserve"> → </w:t>
      </w:r>
      <w:proofErr w:type="spellStart"/>
      <w:r>
        <w:rPr>
          <w:rStyle w:val="af6"/>
        </w:rPr>
        <w:t>Поведение</w:t>
      </w:r>
      <w:proofErr w:type="spellEnd"/>
      <w:r>
        <w:rPr>
          <w:rStyle w:val="af6"/>
        </w:rPr>
        <w:t xml:space="preserve"> → </w:t>
      </w:r>
      <w:proofErr w:type="spellStart"/>
      <w:r>
        <w:rPr>
          <w:rStyle w:val="af6"/>
        </w:rPr>
        <w:t>Понимание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команды</w:t>
      </w:r>
      <w:proofErr w:type="spellEnd"/>
    </w:p>
    <w:p w:rsidR="008C5667" w:rsidRDefault="008C5667" w:rsidP="008C5667">
      <w:r>
        <w:pict>
          <v:rect id="_x0000_i1073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lastRenderedPageBreak/>
        <w:t>9. Продуктовые пакеты (чтобы не выглядеть как "разовые мероприятия")</w:t>
      </w:r>
    </w:p>
    <w:p w:rsidR="008C5667" w:rsidRDefault="008C5667" w:rsidP="008C5667">
      <w:pPr>
        <w:pStyle w:val="31"/>
      </w:pPr>
      <w:proofErr w:type="spellStart"/>
      <w:proofErr w:type="gramStart"/>
      <w:r>
        <w:t>Пакет</w:t>
      </w:r>
      <w:proofErr w:type="spellEnd"/>
      <w:r>
        <w:t xml:space="preserve"> 1.</w:t>
      </w:r>
      <w:proofErr w:type="gramEnd"/>
      <w:r>
        <w:t xml:space="preserve"> Single Experience</w:t>
      </w:r>
    </w:p>
    <w:p w:rsidR="008C5667" w:rsidRDefault="008C5667" w:rsidP="008C5667">
      <w:pPr>
        <w:pStyle w:val="aff8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42"/>
        </w:numPr>
      </w:pPr>
      <w:proofErr w:type="spellStart"/>
      <w:r>
        <w:t>знакомство</w:t>
      </w:r>
      <w:proofErr w:type="spellEnd"/>
    </w:p>
    <w:p w:rsidR="008C5667" w:rsidRDefault="008C5667" w:rsidP="008C5667">
      <w:pPr>
        <w:pStyle w:val="aff8"/>
        <w:numPr>
          <w:ilvl w:val="0"/>
          <w:numId w:val="42"/>
        </w:numPr>
      </w:pPr>
      <w:proofErr w:type="spellStart"/>
      <w:r>
        <w:t>корпоратив</w:t>
      </w:r>
      <w:proofErr w:type="spellEnd"/>
    </w:p>
    <w:p w:rsidR="008C5667" w:rsidRDefault="008C5667" w:rsidP="008C5667">
      <w:pPr>
        <w:pStyle w:val="aff8"/>
        <w:numPr>
          <w:ilvl w:val="0"/>
          <w:numId w:val="42"/>
        </w:numPr>
      </w:pPr>
      <w:proofErr w:type="spellStart"/>
      <w:r>
        <w:t>разовый</w:t>
      </w:r>
      <w:proofErr w:type="spellEnd"/>
      <w:r>
        <w:t xml:space="preserve"> </w:t>
      </w:r>
      <w:proofErr w:type="spellStart"/>
      <w:r>
        <w:t>тимбилдинг</w:t>
      </w:r>
      <w:proofErr w:type="spellEnd"/>
    </w:p>
    <w:p w:rsidR="008C5667" w:rsidRDefault="008C5667" w:rsidP="008C5667">
      <w:pPr>
        <w:pStyle w:val="aff8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43"/>
        </w:numPr>
      </w:pPr>
      <w:proofErr w:type="spellStart"/>
      <w:r>
        <w:t>кастомный</w:t>
      </w:r>
      <w:proofErr w:type="spellEnd"/>
      <w:r>
        <w:t xml:space="preserve"> </w:t>
      </w:r>
      <w:proofErr w:type="spellStart"/>
      <w:r>
        <w:t>сценарий</w:t>
      </w:r>
      <w:proofErr w:type="spellEnd"/>
    </w:p>
    <w:p w:rsidR="008C5667" w:rsidRDefault="008C5667" w:rsidP="008C5667">
      <w:pPr>
        <w:pStyle w:val="aff8"/>
        <w:numPr>
          <w:ilvl w:val="0"/>
          <w:numId w:val="43"/>
        </w:numPr>
      </w:pPr>
      <w:proofErr w:type="spellStart"/>
      <w:r>
        <w:t>проведение</w:t>
      </w:r>
      <w:proofErr w:type="spellEnd"/>
    </w:p>
    <w:p w:rsidR="008C5667" w:rsidRDefault="008C5667" w:rsidP="008C5667">
      <w:r>
        <w:pict>
          <v:rect id="_x0000_i1074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proofErr w:type="gramStart"/>
      <w:r>
        <w:t>Пакет</w:t>
      </w:r>
      <w:proofErr w:type="spellEnd"/>
      <w:r>
        <w:t xml:space="preserve"> 2.</w:t>
      </w:r>
      <w:proofErr w:type="gramEnd"/>
      <w:r>
        <w:t xml:space="preserve"> Experience + Insight</w:t>
      </w:r>
    </w:p>
    <w:p w:rsidR="008C5667" w:rsidRDefault="008C5667" w:rsidP="008C5667">
      <w:pPr>
        <w:pStyle w:val="aff8"/>
      </w:pPr>
      <w:proofErr w:type="spellStart"/>
      <w:r>
        <w:t>Для</w:t>
      </w:r>
      <w:proofErr w:type="spellEnd"/>
      <w:r>
        <w:t xml:space="preserve"> HR:</w:t>
      </w:r>
    </w:p>
    <w:p w:rsidR="008C5667" w:rsidRDefault="008C5667" w:rsidP="008C5667">
      <w:pPr>
        <w:pStyle w:val="aff8"/>
        <w:numPr>
          <w:ilvl w:val="0"/>
          <w:numId w:val="44"/>
        </w:numPr>
      </w:pPr>
      <w:proofErr w:type="spellStart"/>
      <w:r>
        <w:t>пульс-чек</w:t>
      </w:r>
      <w:proofErr w:type="spellEnd"/>
    </w:p>
    <w:p w:rsidR="008C5667" w:rsidRDefault="008C5667" w:rsidP="008C5667">
      <w:pPr>
        <w:pStyle w:val="aff8"/>
        <w:numPr>
          <w:ilvl w:val="0"/>
          <w:numId w:val="44"/>
        </w:numPr>
      </w:pPr>
      <w:proofErr w:type="spellStart"/>
      <w:r>
        <w:t>диагностика</w:t>
      </w:r>
      <w:proofErr w:type="spellEnd"/>
    </w:p>
    <w:p w:rsidR="008C5667" w:rsidRDefault="008C5667" w:rsidP="008C5667">
      <w:pPr>
        <w:pStyle w:val="aff8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45"/>
        </w:numPr>
      </w:pPr>
      <w:proofErr w:type="spellStart"/>
      <w:r>
        <w:t>событие</w:t>
      </w:r>
      <w:proofErr w:type="spellEnd"/>
    </w:p>
    <w:p w:rsidR="008C5667" w:rsidRDefault="008C5667" w:rsidP="008C5667">
      <w:pPr>
        <w:pStyle w:val="aff8"/>
        <w:numPr>
          <w:ilvl w:val="0"/>
          <w:numId w:val="45"/>
        </w:numPr>
      </w:pPr>
      <w:proofErr w:type="spellStart"/>
      <w:r>
        <w:t>наблюдение</w:t>
      </w:r>
      <w:proofErr w:type="spellEnd"/>
    </w:p>
    <w:p w:rsidR="008C5667" w:rsidRDefault="008C5667" w:rsidP="008C5667">
      <w:pPr>
        <w:pStyle w:val="aff8"/>
        <w:numPr>
          <w:ilvl w:val="0"/>
          <w:numId w:val="45"/>
        </w:numPr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аналитика</w:t>
      </w:r>
      <w:proofErr w:type="spellEnd"/>
    </w:p>
    <w:p w:rsidR="008C5667" w:rsidRDefault="008C5667" w:rsidP="008C5667">
      <w:r>
        <w:pict>
          <v:rect id="_x0000_i1075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 xml:space="preserve">Пакет 3. </w:t>
      </w:r>
      <w:r>
        <w:t>Ongoing</w:t>
      </w:r>
      <w:r w:rsidRPr="008C5667">
        <w:rPr>
          <w:lang w:val="ru-RU"/>
        </w:rPr>
        <w:t xml:space="preserve"> </w:t>
      </w:r>
      <w:r>
        <w:t>Program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Для компаний с культурой:</w:t>
      </w:r>
    </w:p>
    <w:p w:rsidR="008C5667" w:rsidRDefault="008C5667" w:rsidP="008C5667">
      <w:pPr>
        <w:pStyle w:val="aff8"/>
        <w:numPr>
          <w:ilvl w:val="0"/>
          <w:numId w:val="46"/>
        </w:numPr>
      </w:pPr>
      <w:proofErr w:type="spellStart"/>
      <w:r>
        <w:t>регулярные</w:t>
      </w:r>
      <w:proofErr w:type="spellEnd"/>
      <w:r>
        <w:t xml:space="preserve"> </w:t>
      </w:r>
      <w:proofErr w:type="spellStart"/>
      <w:r>
        <w:t>активности</w:t>
      </w:r>
      <w:proofErr w:type="spellEnd"/>
    </w:p>
    <w:p w:rsidR="008C5667" w:rsidRDefault="008C5667" w:rsidP="008C5667">
      <w:pPr>
        <w:pStyle w:val="aff8"/>
        <w:numPr>
          <w:ilvl w:val="0"/>
          <w:numId w:val="46"/>
        </w:numPr>
      </w:pPr>
      <w:proofErr w:type="spellStart"/>
      <w:r>
        <w:t>онбординг</w:t>
      </w:r>
      <w:proofErr w:type="spellEnd"/>
    </w:p>
    <w:p w:rsidR="008C5667" w:rsidRDefault="008C5667" w:rsidP="008C5667">
      <w:pPr>
        <w:pStyle w:val="aff8"/>
        <w:numPr>
          <w:ilvl w:val="0"/>
          <w:numId w:val="46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8C5667" w:rsidRDefault="008C5667" w:rsidP="008C5667">
      <w:pPr>
        <w:pStyle w:val="aff8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47"/>
        </w:numPr>
      </w:pPr>
      <w:proofErr w:type="spellStart"/>
      <w:r>
        <w:t>серия</w:t>
      </w:r>
      <w:proofErr w:type="spellEnd"/>
      <w:r>
        <w:t xml:space="preserve"> </w:t>
      </w:r>
      <w:proofErr w:type="spellStart"/>
      <w:r>
        <w:t>событий</w:t>
      </w:r>
      <w:proofErr w:type="spellEnd"/>
    </w:p>
    <w:p w:rsidR="008C5667" w:rsidRDefault="008C5667" w:rsidP="008C5667">
      <w:pPr>
        <w:pStyle w:val="aff8"/>
        <w:numPr>
          <w:ilvl w:val="0"/>
          <w:numId w:val="47"/>
        </w:numPr>
      </w:pPr>
      <w:proofErr w:type="spellStart"/>
      <w:r>
        <w:t>игровые</w:t>
      </w:r>
      <w:proofErr w:type="spellEnd"/>
      <w:r>
        <w:t xml:space="preserve"> </w:t>
      </w:r>
      <w:proofErr w:type="spellStart"/>
      <w:r>
        <w:t>механики</w:t>
      </w:r>
      <w:proofErr w:type="spellEnd"/>
    </w:p>
    <w:p w:rsidR="008C5667" w:rsidRDefault="008C5667" w:rsidP="008C5667">
      <w:pPr>
        <w:pStyle w:val="aff8"/>
        <w:numPr>
          <w:ilvl w:val="0"/>
          <w:numId w:val="47"/>
        </w:numPr>
      </w:pPr>
      <w:proofErr w:type="spellStart"/>
      <w:r>
        <w:t>постоянный</w:t>
      </w:r>
      <w:proofErr w:type="spellEnd"/>
      <w:r>
        <w:t xml:space="preserve"> </w:t>
      </w:r>
      <w:proofErr w:type="spellStart"/>
      <w:r>
        <w:t>контакт</w:t>
      </w:r>
      <w:proofErr w:type="spellEnd"/>
    </w:p>
    <w:p w:rsidR="008C5667" w:rsidRDefault="008C5667" w:rsidP="008C5667">
      <w:r>
        <w:lastRenderedPageBreak/>
        <w:pict>
          <v:rect id="_x0000_i1076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10. Как это продавать (очень важно)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НЕ говорить:</w:t>
      </w:r>
      <w:r w:rsidRPr="008C5667">
        <w:rPr>
          <w:lang w:val="ru-RU"/>
        </w:rPr>
        <w:br/>
        <w:t>❌ "мы делаем мероприятия"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Говорить: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Fonts w:ascii="MS Mincho" w:eastAsia="MS Mincho" w:hAnsi="MS Mincho" w:cs="MS Mincho" w:hint="eastAsia"/>
          <w:lang w:val="ru-RU"/>
        </w:rPr>
        <w:t>✔</w:t>
      </w:r>
      <w:r w:rsidRPr="008C5667">
        <w:rPr>
          <w:lang w:val="ru-RU"/>
        </w:rPr>
        <w:t xml:space="preserve"> "мы помогаем распределённым командам выстраивать связи и понимать своё состояние через игровые форматы"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Fonts w:ascii="MS Mincho" w:eastAsia="MS Mincho" w:hAnsi="MS Mincho" w:cs="MS Mincho" w:hint="eastAsia"/>
          <w:lang w:val="ru-RU"/>
        </w:rPr>
        <w:t>✔</w:t>
      </w:r>
      <w:r w:rsidRPr="008C5667">
        <w:rPr>
          <w:lang w:val="ru-RU"/>
        </w:rPr>
        <w:t xml:space="preserve"> "мы создаём управляемый командный опыт"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rFonts w:ascii="MS Mincho" w:eastAsia="MS Mincho" w:hAnsi="MS Mincho" w:cs="MS Mincho" w:hint="eastAsia"/>
          <w:lang w:val="ru-RU"/>
        </w:rPr>
        <w:t>✔</w:t>
      </w:r>
      <w:r w:rsidRPr="008C5667">
        <w:rPr>
          <w:lang w:val="ru-RU"/>
        </w:rPr>
        <w:t xml:space="preserve"> "это инструмент для </w:t>
      </w:r>
      <w:r>
        <w:t>HR</w:t>
      </w:r>
      <w:r w:rsidRPr="008C5667">
        <w:rPr>
          <w:lang w:val="ru-RU"/>
        </w:rPr>
        <w:t xml:space="preserve"> и руководителей, а не просто событие"</w:t>
      </w:r>
    </w:p>
    <w:p w:rsidR="008C5667" w:rsidRDefault="008C5667" w:rsidP="008C5667">
      <w:r>
        <w:pict>
          <v:rect id="_x0000_i1077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11. Финальный дизайн-концепт (как должен ощущаться сайт)</w:t>
      </w:r>
    </w:p>
    <w:p w:rsidR="008C5667" w:rsidRDefault="008C5667" w:rsidP="008C5667">
      <w:pPr>
        <w:pStyle w:val="31"/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вайб</w:t>
      </w:r>
      <w:proofErr w:type="spellEnd"/>
    </w:p>
    <w:p w:rsidR="008C5667" w:rsidRDefault="008C5667" w:rsidP="008C5667">
      <w:pPr>
        <w:pStyle w:val="aff8"/>
        <w:numPr>
          <w:ilvl w:val="0"/>
          <w:numId w:val="48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продукт</w:t>
      </w:r>
      <w:proofErr w:type="spellEnd"/>
    </w:p>
    <w:p w:rsidR="008C5667" w:rsidRDefault="008C5667" w:rsidP="008C5667">
      <w:pPr>
        <w:pStyle w:val="aff8"/>
        <w:numPr>
          <w:ilvl w:val="0"/>
          <w:numId w:val="48"/>
        </w:numPr>
      </w:pPr>
      <w:proofErr w:type="spellStart"/>
      <w:r>
        <w:t>но</w:t>
      </w:r>
      <w:proofErr w:type="spellEnd"/>
      <w:r>
        <w:t xml:space="preserve"> с </w:t>
      </w:r>
      <w:proofErr w:type="spellStart"/>
      <w:r>
        <w:t>людьми</w:t>
      </w:r>
      <w:proofErr w:type="spellEnd"/>
    </w:p>
    <w:p w:rsidR="008C5667" w:rsidRDefault="008C5667" w:rsidP="008C5667">
      <w:pPr>
        <w:pStyle w:val="aff8"/>
        <w:numPr>
          <w:ilvl w:val="0"/>
          <w:numId w:val="48"/>
        </w:numPr>
      </w:pPr>
      <w:proofErr w:type="spellStart"/>
      <w:r>
        <w:t>без</w:t>
      </w:r>
      <w:proofErr w:type="spellEnd"/>
      <w:r>
        <w:t xml:space="preserve"> </w:t>
      </w:r>
      <w:proofErr w:type="spellStart"/>
      <w:r>
        <w:t>сухости</w:t>
      </w:r>
      <w:proofErr w:type="spellEnd"/>
    </w:p>
    <w:p w:rsidR="008C5667" w:rsidRDefault="008C5667" w:rsidP="008C5667">
      <w:pPr>
        <w:pStyle w:val="aff8"/>
        <w:numPr>
          <w:ilvl w:val="0"/>
          <w:numId w:val="48"/>
        </w:numPr>
      </w:pPr>
      <w:proofErr w:type="spellStart"/>
      <w:r>
        <w:t>без</w:t>
      </w:r>
      <w:proofErr w:type="spellEnd"/>
      <w:r>
        <w:t xml:space="preserve"> "</w:t>
      </w:r>
      <w:proofErr w:type="spellStart"/>
      <w:r>
        <w:t>праздника</w:t>
      </w:r>
      <w:proofErr w:type="spellEnd"/>
      <w:r>
        <w:t>"</w:t>
      </w:r>
    </w:p>
    <w:p w:rsidR="008C5667" w:rsidRDefault="008C5667" w:rsidP="008C5667">
      <w:r>
        <w:pict>
          <v:rect id="_x0000_i1078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Визуальная</w:t>
      </w:r>
      <w:proofErr w:type="spellEnd"/>
      <w:r>
        <w:t xml:space="preserve"> </w:t>
      </w:r>
      <w:proofErr w:type="spellStart"/>
      <w:r>
        <w:t>метафора</w:t>
      </w:r>
      <w:proofErr w:type="spellEnd"/>
    </w:p>
    <w:p w:rsidR="008C5667" w:rsidRDefault="008C5667" w:rsidP="008C5667">
      <w:pPr>
        <w:pStyle w:val="aff8"/>
      </w:pPr>
      <w:r>
        <w:t>НЕ:</w:t>
      </w:r>
    </w:p>
    <w:p w:rsidR="008C5667" w:rsidRDefault="008C5667" w:rsidP="008C5667">
      <w:pPr>
        <w:pStyle w:val="aff8"/>
        <w:numPr>
          <w:ilvl w:val="0"/>
          <w:numId w:val="49"/>
        </w:numPr>
      </w:pPr>
      <w:proofErr w:type="spellStart"/>
      <w:r>
        <w:t>вечеринка</w:t>
      </w:r>
      <w:proofErr w:type="spellEnd"/>
    </w:p>
    <w:p w:rsidR="008C5667" w:rsidRDefault="008C5667" w:rsidP="008C5667">
      <w:pPr>
        <w:pStyle w:val="aff8"/>
      </w:pPr>
      <w:r>
        <w:t>ДА:</w:t>
      </w:r>
    </w:p>
    <w:p w:rsidR="008C5667" w:rsidRDefault="008C5667" w:rsidP="008C5667">
      <w:pPr>
        <w:pStyle w:val="aff8"/>
        <w:numPr>
          <w:ilvl w:val="0"/>
          <w:numId w:val="50"/>
        </w:numPr>
      </w:pPr>
      <w:proofErr w:type="spellStart"/>
      <w:r>
        <w:t>взаимодействие</w:t>
      </w:r>
      <w:proofErr w:type="spellEnd"/>
    </w:p>
    <w:p w:rsidR="008C5667" w:rsidRDefault="008C5667" w:rsidP="008C5667">
      <w:pPr>
        <w:pStyle w:val="aff8"/>
        <w:numPr>
          <w:ilvl w:val="0"/>
          <w:numId w:val="50"/>
        </w:numPr>
      </w:pPr>
      <w:proofErr w:type="spellStart"/>
      <w:r>
        <w:t>процесс</w:t>
      </w:r>
      <w:proofErr w:type="spellEnd"/>
    </w:p>
    <w:p w:rsidR="008C5667" w:rsidRDefault="008C5667" w:rsidP="008C5667">
      <w:pPr>
        <w:pStyle w:val="aff8"/>
        <w:numPr>
          <w:ilvl w:val="0"/>
          <w:numId w:val="50"/>
        </w:numPr>
      </w:pPr>
      <w:proofErr w:type="spellStart"/>
      <w:r>
        <w:t>совместное</w:t>
      </w:r>
      <w:proofErr w:type="spellEnd"/>
      <w:r>
        <w:t xml:space="preserve"> </w:t>
      </w:r>
      <w:proofErr w:type="spellStart"/>
      <w:r>
        <w:t>действие</w:t>
      </w:r>
      <w:proofErr w:type="spellEnd"/>
    </w:p>
    <w:p w:rsidR="008C5667" w:rsidRDefault="008C5667" w:rsidP="008C5667">
      <w:r>
        <w:pict>
          <v:rect id="_x0000_i1079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визуальные</w:t>
      </w:r>
      <w:proofErr w:type="spellEnd"/>
      <w:r>
        <w:t xml:space="preserve"> </w:t>
      </w:r>
      <w:proofErr w:type="spellStart"/>
      <w:r>
        <w:t>сцены</w:t>
      </w:r>
      <w:proofErr w:type="spellEnd"/>
    </w:p>
    <w:p w:rsidR="008C5667" w:rsidRDefault="008C5667" w:rsidP="008C5667">
      <w:pPr>
        <w:pStyle w:val="aff8"/>
        <w:numPr>
          <w:ilvl w:val="0"/>
          <w:numId w:val="51"/>
        </w:numPr>
      </w:pPr>
      <w:proofErr w:type="spellStart"/>
      <w:r>
        <w:t>люди</w:t>
      </w:r>
      <w:proofErr w:type="spellEnd"/>
      <w:r>
        <w:t xml:space="preserve"> 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51"/>
        </w:numPr>
        <w:rPr>
          <w:lang w:val="ru-RU"/>
        </w:rPr>
      </w:pPr>
      <w:r w:rsidRPr="008C5667">
        <w:rPr>
          <w:lang w:val="ru-RU"/>
        </w:rPr>
        <w:lastRenderedPageBreak/>
        <w:t>команды в онлайне (</w:t>
      </w:r>
      <w:r>
        <w:t>Zoom</w:t>
      </w:r>
      <w:r w:rsidRPr="008C5667">
        <w:rPr>
          <w:lang w:val="ru-RU"/>
        </w:rPr>
        <w:t xml:space="preserve"> / </w:t>
      </w:r>
      <w:proofErr w:type="spellStart"/>
      <w:r>
        <w:t>Miro</w:t>
      </w:r>
      <w:proofErr w:type="spellEnd"/>
      <w:r w:rsidRPr="008C5667">
        <w:rPr>
          <w:lang w:val="ru-RU"/>
        </w:rPr>
        <w:t>)</w:t>
      </w:r>
    </w:p>
    <w:p w:rsidR="008C5667" w:rsidRPr="008C5667" w:rsidRDefault="008C5667" w:rsidP="008C5667">
      <w:pPr>
        <w:pStyle w:val="aff8"/>
        <w:numPr>
          <w:ilvl w:val="0"/>
          <w:numId w:val="51"/>
        </w:numPr>
        <w:rPr>
          <w:lang w:val="ru-RU"/>
        </w:rPr>
      </w:pPr>
      <w:r w:rsidRPr="008C5667">
        <w:rPr>
          <w:lang w:val="ru-RU"/>
        </w:rPr>
        <w:t>гибридные сцены (часть оффлайн, часть онлайн)</w:t>
      </w:r>
    </w:p>
    <w:p w:rsidR="008C5667" w:rsidRDefault="008C5667" w:rsidP="008C5667">
      <w:pPr>
        <w:pStyle w:val="aff8"/>
        <w:numPr>
          <w:ilvl w:val="0"/>
          <w:numId w:val="51"/>
        </w:numPr>
      </w:pPr>
      <w:proofErr w:type="spellStart"/>
      <w:r>
        <w:t>моменты</w:t>
      </w:r>
      <w:proofErr w:type="spellEnd"/>
      <w:r>
        <w:t xml:space="preserve"> </w:t>
      </w:r>
      <w:proofErr w:type="spellStart"/>
      <w:r>
        <w:t>вовлечения</w:t>
      </w:r>
      <w:proofErr w:type="spellEnd"/>
    </w:p>
    <w:p w:rsidR="008C5667" w:rsidRDefault="008C5667" w:rsidP="008C5667">
      <w:r>
        <w:pict>
          <v:rect id="_x0000_i1080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>
        <w:t>UX</w:t>
      </w:r>
      <w:r w:rsidRPr="008C5667">
        <w:rPr>
          <w:lang w:val="ru-RU"/>
        </w:rPr>
        <w:t xml:space="preserve"> ощущение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Пользователь должен чувствовать:</w:t>
      </w:r>
    </w:p>
    <w:p w:rsidR="008C5667" w:rsidRPr="008C5667" w:rsidRDefault="008C5667" w:rsidP="008C5667">
      <w:pPr>
        <w:pStyle w:val="aff8"/>
        <w:rPr>
          <w:lang w:val="ru-RU"/>
        </w:rPr>
      </w:pPr>
      <w:r>
        <w:t>👉</w:t>
      </w:r>
      <w:r w:rsidRPr="008C5667">
        <w:rPr>
          <w:lang w:val="ru-RU"/>
        </w:rPr>
        <w:t xml:space="preserve"> "это не агентство"</w:t>
      </w:r>
      <w:r w:rsidRPr="008C5667">
        <w:rPr>
          <w:lang w:val="ru-RU"/>
        </w:rPr>
        <w:br/>
      </w:r>
      <w:r>
        <w:t>👉</w:t>
      </w:r>
      <w:r w:rsidRPr="008C5667">
        <w:rPr>
          <w:lang w:val="ru-RU"/>
        </w:rPr>
        <w:t xml:space="preserve"> "это продукт"</w:t>
      </w:r>
      <w:r w:rsidRPr="008C5667">
        <w:rPr>
          <w:lang w:val="ru-RU"/>
        </w:rPr>
        <w:br/>
      </w:r>
      <w:r>
        <w:t>👉</w:t>
      </w:r>
      <w:r w:rsidRPr="008C5667">
        <w:rPr>
          <w:lang w:val="ru-RU"/>
        </w:rPr>
        <w:t xml:space="preserve"> "они понимают мою проблему"</w:t>
      </w:r>
      <w:r w:rsidRPr="008C5667">
        <w:rPr>
          <w:lang w:val="ru-RU"/>
        </w:rPr>
        <w:br/>
      </w:r>
      <w:r>
        <w:t>👉</w:t>
      </w:r>
      <w:r w:rsidRPr="008C5667">
        <w:rPr>
          <w:lang w:val="ru-RU"/>
        </w:rPr>
        <w:t xml:space="preserve"> "это можно использовать как инструмент"</w:t>
      </w:r>
    </w:p>
    <w:p w:rsidR="008C5667" w:rsidRDefault="008C5667" w:rsidP="008C5667">
      <w:r>
        <w:pict>
          <v:rect id="_x0000_i108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12. Визуал: что конкретно использовать (чтобы сайт выглядел дорого)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Это блок, который переводит всё в реальный дизайн.</w:t>
      </w:r>
    </w:p>
    <w:p w:rsidR="008C5667" w:rsidRDefault="008C5667" w:rsidP="008C5667">
      <w:r>
        <w:pict>
          <v:rect id="_x0000_i1082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Типы визуалов по блокам</w:t>
      </w:r>
    </w:p>
    <w:p w:rsidR="008C5667" w:rsidRPr="008C5667" w:rsidRDefault="008C5667" w:rsidP="008C5667">
      <w:pPr>
        <w:pStyle w:val="4"/>
        <w:rPr>
          <w:lang w:val="ru-RU"/>
        </w:rPr>
      </w:pPr>
      <w:r>
        <w:t>Hero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Нужно:</w:t>
      </w:r>
    </w:p>
    <w:p w:rsidR="008C5667" w:rsidRPr="008C5667" w:rsidRDefault="008C5667" w:rsidP="008C5667">
      <w:pPr>
        <w:pStyle w:val="aff8"/>
        <w:numPr>
          <w:ilvl w:val="0"/>
          <w:numId w:val="52"/>
        </w:numPr>
        <w:rPr>
          <w:lang w:val="ru-RU"/>
        </w:rPr>
      </w:pPr>
      <w:r w:rsidRPr="008C5667">
        <w:rPr>
          <w:lang w:val="ru-RU"/>
        </w:rPr>
        <w:t>фото/видео: люди в процессе взаимодействия</w:t>
      </w:r>
    </w:p>
    <w:p w:rsidR="008C5667" w:rsidRPr="008C5667" w:rsidRDefault="008C5667" w:rsidP="008C5667">
      <w:pPr>
        <w:pStyle w:val="aff8"/>
        <w:numPr>
          <w:ilvl w:val="0"/>
          <w:numId w:val="52"/>
        </w:numPr>
        <w:rPr>
          <w:lang w:val="ru-RU"/>
        </w:rPr>
      </w:pPr>
      <w:r w:rsidRPr="008C5667">
        <w:rPr>
          <w:lang w:val="ru-RU"/>
        </w:rPr>
        <w:t>желательно: гибрид (ноут + оффлайн команда)</w:t>
      </w:r>
    </w:p>
    <w:p w:rsidR="008C5667" w:rsidRDefault="008C5667" w:rsidP="008C5667">
      <w:pPr>
        <w:pStyle w:val="aff8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сцен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53"/>
        </w:numPr>
      </w:pPr>
      <w:proofErr w:type="spellStart"/>
      <w:r>
        <w:t>команда</w:t>
      </w:r>
      <w:proofErr w:type="spellEnd"/>
      <w:r>
        <w:t xml:space="preserve"> у </w:t>
      </w:r>
      <w:proofErr w:type="spellStart"/>
      <w:r>
        <w:t>ноутбуков</w:t>
      </w:r>
      <w:proofErr w:type="spellEnd"/>
      <w:r>
        <w:t xml:space="preserve"> + </w:t>
      </w:r>
      <w:proofErr w:type="spellStart"/>
      <w:r>
        <w:t>обсуждение</w:t>
      </w:r>
      <w:proofErr w:type="spellEnd"/>
    </w:p>
    <w:p w:rsidR="008C5667" w:rsidRDefault="008C5667" w:rsidP="008C5667">
      <w:pPr>
        <w:pStyle w:val="aff8"/>
        <w:numPr>
          <w:ilvl w:val="0"/>
          <w:numId w:val="53"/>
        </w:numPr>
      </w:pPr>
      <w:proofErr w:type="spellStart"/>
      <w:r>
        <w:t>онлайн-сессия</w:t>
      </w:r>
      <w:proofErr w:type="spellEnd"/>
      <w:r>
        <w:t xml:space="preserve"> + </w:t>
      </w:r>
      <w:proofErr w:type="spellStart"/>
      <w:r>
        <w:t>эмоции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53"/>
        </w:numPr>
        <w:rPr>
          <w:lang w:val="ru-RU"/>
        </w:rPr>
      </w:pPr>
      <w:r w:rsidRPr="008C5667">
        <w:rPr>
          <w:lang w:val="ru-RU"/>
        </w:rPr>
        <w:t>игровая ситуация (но без клоунады)</w:t>
      </w:r>
    </w:p>
    <w:p w:rsidR="008C5667" w:rsidRDefault="008C5667" w:rsidP="008C5667">
      <w:r>
        <w:pict>
          <v:rect id="_x0000_i1083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Проблема</w:t>
      </w:r>
      <w:proofErr w:type="spellEnd"/>
    </w:p>
    <w:p w:rsidR="008C5667" w:rsidRDefault="008C5667" w:rsidP="008C5667">
      <w:pPr>
        <w:pStyle w:val="aff8"/>
      </w:pPr>
      <w:proofErr w:type="spellStart"/>
      <w:r>
        <w:t>Можно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54"/>
        </w:numPr>
      </w:pPr>
      <w:proofErr w:type="spellStart"/>
      <w:r>
        <w:t>минимал</w:t>
      </w:r>
      <w:proofErr w:type="spellEnd"/>
      <w:r>
        <w:t xml:space="preserve"> (</w:t>
      </w:r>
      <w:proofErr w:type="spellStart"/>
      <w:r>
        <w:t>иконки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54"/>
        </w:numPr>
      </w:pPr>
      <w:proofErr w:type="spellStart"/>
      <w:r>
        <w:t>или</w:t>
      </w:r>
      <w:proofErr w:type="spellEnd"/>
      <w:r>
        <w:t xml:space="preserve"> </w:t>
      </w:r>
      <w:proofErr w:type="spellStart"/>
      <w:r>
        <w:t>лёгкие</w:t>
      </w:r>
      <w:proofErr w:type="spellEnd"/>
      <w:r>
        <w:t xml:space="preserve"> </w:t>
      </w:r>
      <w:proofErr w:type="spellStart"/>
      <w:r>
        <w:t>иллюстрации</w:t>
      </w:r>
      <w:proofErr w:type="spellEnd"/>
    </w:p>
    <w:p w:rsidR="008C5667" w:rsidRDefault="008C5667" w:rsidP="008C5667">
      <w:pPr>
        <w:pStyle w:val="aff8"/>
      </w:pPr>
      <w:r>
        <w:lastRenderedPageBreak/>
        <w:t xml:space="preserve">НЕ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фото</w:t>
      </w:r>
      <w:proofErr w:type="spellEnd"/>
    </w:p>
    <w:p w:rsidR="008C5667" w:rsidRDefault="008C5667" w:rsidP="008C5667">
      <w:r>
        <w:pict>
          <v:rect id="_x0000_i1084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Решение</w:t>
      </w:r>
      <w:proofErr w:type="spellEnd"/>
    </w:p>
    <w:p w:rsidR="008C5667" w:rsidRDefault="008C5667" w:rsidP="008C5667">
      <w:pPr>
        <w:pStyle w:val="aff8"/>
        <w:numPr>
          <w:ilvl w:val="0"/>
          <w:numId w:val="55"/>
        </w:numPr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иллюстрации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иконки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55"/>
        </w:numPr>
        <w:rPr>
          <w:lang w:val="ru-RU"/>
        </w:rPr>
      </w:pPr>
      <w:r w:rsidRPr="008C5667">
        <w:rPr>
          <w:lang w:val="ru-RU"/>
        </w:rPr>
        <w:t xml:space="preserve">можно </w:t>
      </w:r>
      <w:r>
        <w:t>abstract</w:t>
      </w:r>
      <w:r w:rsidRPr="008C5667">
        <w:rPr>
          <w:lang w:val="ru-RU"/>
        </w:rPr>
        <w:t xml:space="preserve"> визуал (связи, линии, взаимодействие)</w:t>
      </w:r>
    </w:p>
    <w:p w:rsidR="008C5667" w:rsidRDefault="008C5667" w:rsidP="008C5667">
      <w:r>
        <w:pict>
          <v:rect id="_x0000_i1085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Продукты</w:t>
      </w:r>
      <w:proofErr w:type="spellEnd"/>
    </w:p>
    <w:p w:rsidR="008C5667" w:rsidRDefault="008C5667" w:rsidP="008C5667">
      <w:pPr>
        <w:pStyle w:val="aff8"/>
      </w:pPr>
      <w:proofErr w:type="spellStart"/>
      <w:r>
        <w:t>Тут</w:t>
      </w:r>
      <w:proofErr w:type="spellEnd"/>
      <w:r>
        <w:t xml:space="preserve"> </w:t>
      </w:r>
      <w:proofErr w:type="spellStart"/>
      <w:r>
        <w:t>важен</w:t>
      </w:r>
      <w:proofErr w:type="spellEnd"/>
      <w:r>
        <w:t xml:space="preserve"> </w:t>
      </w:r>
      <w:proofErr w:type="spellStart"/>
      <w:r>
        <w:t>визуал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56"/>
        </w:numPr>
      </w:pPr>
      <w:proofErr w:type="spellStart"/>
      <w:r>
        <w:t>Онлайн</w:t>
      </w:r>
      <w:proofErr w:type="spellEnd"/>
      <w:r>
        <w:t xml:space="preserve"> → </w:t>
      </w:r>
      <w:proofErr w:type="spellStart"/>
      <w:r>
        <w:t>интерфейсы</w:t>
      </w:r>
      <w:proofErr w:type="spellEnd"/>
      <w:r>
        <w:t xml:space="preserve"> / zoom / </w:t>
      </w:r>
      <w:proofErr w:type="spellStart"/>
      <w:r>
        <w:t>miro</w:t>
      </w:r>
      <w:proofErr w:type="spellEnd"/>
    </w:p>
    <w:p w:rsidR="008C5667" w:rsidRDefault="008C5667" w:rsidP="008C5667">
      <w:pPr>
        <w:pStyle w:val="aff8"/>
        <w:numPr>
          <w:ilvl w:val="0"/>
          <w:numId w:val="56"/>
        </w:numPr>
      </w:pPr>
      <w:proofErr w:type="spellStart"/>
      <w:r>
        <w:t>Гибрид</w:t>
      </w:r>
      <w:proofErr w:type="spellEnd"/>
      <w:r>
        <w:t xml:space="preserve"> → </w:t>
      </w:r>
      <w:proofErr w:type="spellStart"/>
      <w:r>
        <w:t>люди</w:t>
      </w:r>
      <w:proofErr w:type="spellEnd"/>
      <w:r>
        <w:t xml:space="preserve"> + </w:t>
      </w:r>
      <w:proofErr w:type="spellStart"/>
      <w:r>
        <w:t>экран</w:t>
      </w:r>
      <w:proofErr w:type="spellEnd"/>
    </w:p>
    <w:p w:rsidR="008C5667" w:rsidRDefault="008C5667" w:rsidP="008C5667">
      <w:pPr>
        <w:pStyle w:val="aff8"/>
        <w:numPr>
          <w:ilvl w:val="0"/>
          <w:numId w:val="56"/>
        </w:numPr>
      </w:pPr>
      <w:proofErr w:type="spellStart"/>
      <w:r>
        <w:t>Маркетинг</w:t>
      </w:r>
      <w:proofErr w:type="spellEnd"/>
      <w:r>
        <w:t xml:space="preserve"> → </w:t>
      </w:r>
      <w:proofErr w:type="spellStart"/>
      <w:r>
        <w:t>стенд</w:t>
      </w:r>
      <w:proofErr w:type="spellEnd"/>
      <w:r>
        <w:t xml:space="preserve"> / </w:t>
      </w:r>
      <w:proofErr w:type="spellStart"/>
      <w:r>
        <w:t>люди</w:t>
      </w:r>
      <w:proofErr w:type="spellEnd"/>
      <w:r>
        <w:t xml:space="preserve"> у </w:t>
      </w:r>
      <w:proofErr w:type="spellStart"/>
      <w:r>
        <w:t>стенда</w:t>
      </w:r>
      <w:proofErr w:type="spellEnd"/>
    </w:p>
    <w:p w:rsidR="008C5667" w:rsidRDefault="008C5667" w:rsidP="008C5667">
      <w:pPr>
        <w:pStyle w:val="aff8"/>
        <w:numPr>
          <w:ilvl w:val="0"/>
          <w:numId w:val="56"/>
        </w:numPr>
      </w:pPr>
      <w:proofErr w:type="spellStart"/>
      <w:r>
        <w:t>Программа</w:t>
      </w:r>
      <w:proofErr w:type="spellEnd"/>
      <w:r>
        <w:t xml:space="preserve"> → </w:t>
      </w:r>
      <w:proofErr w:type="spellStart"/>
      <w:r>
        <w:t>чат</w:t>
      </w:r>
      <w:proofErr w:type="spellEnd"/>
      <w:r>
        <w:t xml:space="preserve"> / </w:t>
      </w:r>
      <w:proofErr w:type="spellStart"/>
      <w:r>
        <w:t>активность</w:t>
      </w:r>
      <w:proofErr w:type="spellEnd"/>
    </w:p>
    <w:p w:rsidR="008C5667" w:rsidRPr="008C5667" w:rsidRDefault="008C5667" w:rsidP="008C5667">
      <w:pPr>
        <w:pStyle w:val="aff8"/>
        <w:rPr>
          <w:lang w:val="ru-RU"/>
        </w:rPr>
      </w:pPr>
      <w:r>
        <w:t>👉</w:t>
      </w:r>
      <w:r w:rsidRPr="008C5667">
        <w:rPr>
          <w:lang w:val="ru-RU"/>
        </w:rPr>
        <w:t xml:space="preserve"> </w:t>
      </w:r>
      <w:proofErr w:type="gramStart"/>
      <w:r w:rsidRPr="008C5667">
        <w:rPr>
          <w:lang w:val="ru-RU"/>
        </w:rPr>
        <w:t>лучше</w:t>
      </w:r>
      <w:proofErr w:type="gramEnd"/>
      <w:r w:rsidRPr="008C5667">
        <w:rPr>
          <w:lang w:val="ru-RU"/>
        </w:rPr>
        <w:t xml:space="preserve"> реальные фото + лёгкий </w:t>
      </w:r>
      <w:r>
        <w:t>overlay</w:t>
      </w:r>
    </w:p>
    <w:p w:rsidR="008C5667" w:rsidRDefault="008C5667" w:rsidP="008C5667">
      <w:r>
        <w:pict>
          <v:rect id="_x0000_i1086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proofErr w:type="spellStart"/>
      <w:r>
        <w:t>Кейсы</w:t>
      </w:r>
      <w:proofErr w:type="spellEnd"/>
    </w:p>
    <w:p w:rsidR="008C5667" w:rsidRDefault="008C5667" w:rsidP="008C5667">
      <w:pPr>
        <w:pStyle w:val="aff8"/>
      </w:pPr>
      <w:proofErr w:type="spellStart"/>
      <w:r>
        <w:t>Обязательно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57"/>
        </w:numPr>
      </w:pPr>
      <w:proofErr w:type="spellStart"/>
      <w:r>
        <w:t>реальные</w:t>
      </w:r>
      <w:proofErr w:type="spellEnd"/>
      <w:r>
        <w:t xml:space="preserve"> </w:t>
      </w:r>
      <w:proofErr w:type="spellStart"/>
      <w:r>
        <w:t>фото</w:t>
      </w:r>
      <w:proofErr w:type="spellEnd"/>
    </w:p>
    <w:p w:rsidR="008C5667" w:rsidRDefault="008C5667" w:rsidP="008C5667">
      <w:pPr>
        <w:pStyle w:val="aff8"/>
        <w:numPr>
          <w:ilvl w:val="0"/>
          <w:numId w:val="57"/>
        </w:numPr>
      </w:pPr>
      <w:proofErr w:type="spellStart"/>
      <w:r>
        <w:t>скрины</w:t>
      </w:r>
      <w:proofErr w:type="spellEnd"/>
    </w:p>
    <w:p w:rsidR="008C5667" w:rsidRDefault="008C5667" w:rsidP="008C5667">
      <w:pPr>
        <w:pStyle w:val="aff8"/>
        <w:numPr>
          <w:ilvl w:val="0"/>
          <w:numId w:val="57"/>
        </w:numPr>
      </w:pPr>
      <w:proofErr w:type="spellStart"/>
      <w:r>
        <w:t>артефакты</w:t>
      </w:r>
      <w:proofErr w:type="spellEnd"/>
    </w:p>
    <w:p w:rsidR="008C5667" w:rsidRDefault="008C5667" w:rsidP="008C5667">
      <w:pPr>
        <w:pStyle w:val="aff8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58"/>
        </w:numPr>
      </w:pPr>
      <w:proofErr w:type="spellStart"/>
      <w:r>
        <w:t>временно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близкий</w:t>
      </w:r>
      <w:proofErr w:type="spellEnd"/>
      <w:r>
        <w:t xml:space="preserve"> </w:t>
      </w:r>
      <w:proofErr w:type="spellStart"/>
      <w:r>
        <w:t>сток</w:t>
      </w:r>
      <w:proofErr w:type="spellEnd"/>
    </w:p>
    <w:p w:rsidR="008C5667" w:rsidRDefault="008C5667" w:rsidP="008C5667">
      <w:r>
        <w:pict>
          <v:rect id="_x0000_i1087" style="width:0;height:1.5pt" o:hralign="center" o:hrstd="t" o:hr="t" fillcolor="#a0a0a0" stroked="f"/>
        </w:pict>
      </w:r>
    </w:p>
    <w:p w:rsidR="008C5667" w:rsidRDefault="008C5667" w:rsidP="008C5667">
      <w:pPr>
        <w:pStyle w:val="4"/>
      </w:pPr>
      <w:r>
        <w:t>CTA</w:t>
      </w:r>
    </w:p>
    <w:p w:rsidR="008C5667" w:rsidRDefault="008C5667" w:rsidP="008C5667">
      <w:pPr>
        <w:pStyle w:val="aff8"/>
        <w:numPr>
          <w:ilvl w:val="0"/>
          <w:numId w:val="59"/>
        </w:numPr>
      </w:pPr>
      <w:proofErr w:type="spellStart"/>
      <w:r>
        <w:t>спокойный</w:t>
      </w:r>
      <w:proofErr w:type="spellEnd"/>
      <w:r>
        <w:t xml:space="preserve"> </w:t>
      </w:r>
      <w:proofErr w:type="spellStart"/>
      <w:r>
        <w:t>фон</w:t>
      </w:r>
      <w:proofErr w:type="spellEnd"/>
    </w:p>
    <w:p w:rsidR="008C5667" w:rsidRDefault="008C5667" w:rsidP="008C5667">
      <w:pPr>
        <w:pStyle w:val="aff8"/>
        <w:numPr>
          <w:ilvl w:val="0"/>
          <w:numId w:val="59"/>
        </w:numPr>
      </w:pPr>
      <w:proofErr w:type="spellStart"/>
      <w:r>
        <w:t>акцент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C5667" w:rsidRDefault="008C5667" w:rsidP="008C5667">
      <w:r>
        <w:pict>
          <v:rect id="_x0000_i1088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lastRenderedPageBreak/>
        <w:t>Где</w:t>
      </w:r>
      <w:proofErr w:type="spellEnd"/>
      <w:r>
        <w:t xml:space="preserve"> </w:t>
      </w:r>
      <w:proofErr w:type="spellStart"/>
      <w:r>
        <w:t>брать</w:t>
      </w:r>
      <w:proofErr w:type="spellEnd"/>
      <w:r>
        <w:t xml:space="preserve"> </w:t>
      </w:r>
      <w:proofErr w:type="spellStart"/>
      <w:r>
        <w:t>визуал</w:t>
      </w:r>
      <w:proofErr w:type="spellEnd"/>
    </w:p>
    <w:p w:rsidR="008C5667" w:rsidRDefault="008C5667" w:rsidP="008C5667">
      <w:pPr>
        <w:pStyle w:val="4"/>
      </w:pPr>
      <w:proofErr w:type="spellStart"/>
      <w:r>
        <w:t>Бесплатно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60"/>
        </w:numPr>
      </w:pPr>
      <w:proofErr w:type="spellStart"/>
      <w:r>
        <w:t>Unsplash</w:t>
      </w:r>
      <w:proofErr w:type="spellEnd"/>
    </w:p>
    <w:p w:rsidR="008C5667" w:rsidRDefault="008C5667" w:rsidP="008C5667">
      <w:pPr>
        <w:pStyle w:val="aff8"/>
        <w:numPr>
          <w:ilvl w:val="0"/>
          <w:numId w:val="60"/>
        </w:numPr>
      </w:pPr>
      <w:proofErr w:type="spellStart"/>
      <w:r>
        <w:t>Pexels</w:t>
      </w:r>
      <w:proofErr w:type="spellEnd"/>
    </w:p>
    <w:p w:rsidR="008C5667" w:rsidRDefault="008C5667" w:rsidP="008C5667">
      <w:pPr>
        <w:pStyle w:val="aff8"/>
      </w:pPr>
      <w:proofErr w:type="spellStart"/>
      <w:r>
        <w:t>Искать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61"/>
        </w:numPr>
      </w:pPr>
      <w:r>
        <w:t>"remote team collaboration"</w:t>
      </w:r>
    </w:p>
    <w:p w:rsidR="008C5667" w:rsidRDefault="008C5667" w:rsidP="008C5667">
      <w:pPr>
        <w:pStyle w:val="aff8"/>
        <w:numPr>
          <w:ilvl w:val="0"/>
          <w:numId w:val="61"/>
        </w:numPr>
      </w:pPr>
      <w:r>
        <w:t>"hybrid team meeting"</w:t>
      </w:r>
    </w:p>
    <w:p w:rsidR="008C5667" w:rsidRDefault="008C5667" w:rsidP="008C5667">
      <w:pPr>
        <w:pStyle w:val="aff8"/>
        <w:numPr>
          <w:ilvl w:val="0"/>
          <w:numId w:val="61"/>
        </w:numPr>
      </w:pPr>
      <w:r>
        <w:t>"team workshop laptop"</w:t>
      </w:r>
    </w:p>
    <w:p w:rsidR="008C5667" w:rsidRDefault="008C5667" w:rsidP="008C5667">
      <w:pPr>
        <w:pStyle w:val="4"/>
      </w:pPr>
      <w:proofErr w:type="spellStart"/>
      <w:r>
        <w:t>Платно</w:t>
      </w:r>
      <w:proofErr w:type="spellEnd"/>
      <w:r>
        <w:t xml:space="preserve"> (</w:t>
      </w:r>
      <w:proofErr w:type="spellStart"/>
      <w:r>
        <w:t>лучше</w:t>
      </w:r>
      <w:proofErr w:type="spellEnd"/>
      <w:r>
        <w:t>):</w:t>
      </w:r>
    </w:p>
    <w:p w:rsidR="008C5667" w:rsidRDefault="008C5667" w:rsidP="008C5667">
      <w:pPr>
        <w:pStyle w:val="aff8"/>
        <w:numPr>
          <w:ilvl w:val="0"/>
          <w:numId w:val="62"/>
        </w:numPr>
      </w:pPr>
      <w:proofErr w:type="spellStart"/>
      <w:r>
        <w:t>Shutterstock</w:t>
      </w:r>
      <w:proofErr w:type="spellEnd"/>
    </w:p>
    <w:p w:rsidR="008C5667" w:rsidRDefault="008C5667" w:rsidP="008C5667">
      <w:pPr>
        <w:pStyle w:val="aff8"/>
        <w:numPr>
          <w:ilvl w:val="0"/>
          <w:numId w:val="62"/>
        </w:numPr>
      </w:pPr>
      <w:r>
        <w:t>Adobe Stock</w:t>
      </w:r>
    </w:p>
    <w:p w:rsidR="008C5667" w:rsidRDefault="008C5667" w:rsidP="008C5667">
      <w:r>
        <w:pict>
          <v:rect id="_x0000_i1089" style="width:0;height:1.5pt" o:hralign="center" o:hrstd="t" o:hr="t" fillcolor="#a0a0a0" stroked="f"/>
        </w:pict>
      </w:r>
    </w:p>
    <w:p w:rsidR="008C5667" w:rsidRDefault="008C5667" w:rsidP="008C5667">
      <w:pPr>
        <w:pStyle w:val="31"/>
      </w:pPr>
      <w:proofErr w:type="spellStart"/>
      <w:r>
        <w:t>Что</w:t>
      </w:r>
      <w:proofErr w:type="spellEnd"/>
      <w:r>
        <w:t xml:space="preserve"> НЕЛЬЗЯ </w:t>
      </w:r>
      <w:proofErr w:type="spellStart"/>
      <w:r>
        <w:t>использовать</w:t>
      </w:r>
      <w:proofErr w:type="spellEnd"/>
    </w:p>
    <w:p w:rsidR="008C5667" w:rsidRDefault="008C5667" w:rsidP="008C5667">
      <w:pPr>
        <w:pStyle w:val="aff8"/>
        <w:numPr>
          <w:ilvl w:val="0"/>
          <w:numId w:val="63"/>
        </w:numPr>
      </w:pPr>
      <w:proofErr w:type="spellStart"/>
      <w:r>
        <w:t>люди</w:t>
      </w:r>
      <w:proofErr w:type="spellEnd"/>
      <w:r>
        <w:t xml:space="preserve"> с </w:t>
      </w:r>
      <w:proofErr w:type="spellStart"/>
      <w:r>
        <w:t>бокалами</w:t>
      </w:r>
      <w:proofErr w:type="spellEnd"/>
    </w:p>
    <w:p w:rsidR="008C5667" w:rsidRDefault="008C5667" w:rsidP="008C5667">
      <w:pPr>
        <w:pStyle w:val="aff8"/>
        <w:numPr>
          <w:ilvl w:val="0"/>
          <w:numId w:val="63"/>
        </w:numPr>
      </w:pPr>
      <w:proofErr w:type="spellStart"/>
      <w:r>
        <w:t>корпоративная</w:t>
      </w:r>
      <w:proofErr w:type="spellEnd"/>
      <w:r>
        <w:t xml:space="preserve"> </w:t>
      </w:r>
      <w:proofErr w:type="spellStart"/>
      <w:r>
        <w:t>вечеринка</w:t>
      </w:r>
      <w:proofErr w:type="spellEnd"/>
    </w:p>
    <w:p w:rsidR="008C5667" w:rsidRDefault="008C5667" w:rsidP="008C5667">
      <w:pPr>
        <w:pStyle w:val="aff8"/>
        <w:numPr>
          <w:ilvl w:val="0"/>
          <w:numId w:val="63"/>
        </w:numPr>
      </w:pPr>
      <w:proofErr w:type="spellStart"/>
      <w:r>
        <w:t>клоуны</w:t>
      </w:r>
      <w:proofErr w:type="spellEnd"/>
      <w:r>
        <w:t>/</w:t>
      </w:r>
      <w:proofErr w:type="spellStart"/>
      <w:r>
        <w:t>аниматоры</w:t>
      </w:r>
      <w:proofErr w:type="spellEnd"/>
    </w:p>
    <w:p w:rsidR="008C5667" w:rsidRDefault="008C5667" w:rsidP="008C5667">
      <w:pPr>
        <w:pStyle w:val="aff8"/>
        <w:numPr>
          <w:ilvl w:val="0"/>
          <w:numId w:val="63"/>
        </w:numPr>
      </w:pPr>
      <w:proofErr w:type="spellStart"/>
      <w:r>
        <w:t>чрезмерная</w:t>
      </w:r>
      <w:proofErr w:type="spellEnd"/>
      <w:r>
        <w:t xml:space="preserve"> </w:t>
      </w:r>
      <w:proofErr w:type="spellStart"/>
      <w:r>
        <w:t>яркость</w:t>
      </w:r>
      <w:proofErr w:type="spellEnd"/>
    </w:p>
    <w:p w:rsidR="008C5667" w:rsidRDefault="008C5667" w:rsidP="008C5667">
      <w:r>
        <w:pict>
          <v:rect id="_x0000_i1090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13. Финальная инструкция: как собрать сайт</w:t>
      </w:r>
    </w:p>
    <w:p w:rsidR="008C5667" w:rsidRPr="008C5667" w:rsidRDefault="008C5667" w:rsidP="008C5667">
      <w:pPr>
        <w:pStyle w:val="31"/>
        <w:rPr>
          <w:lang w:val="ru-RU"/>
        </w:rPr>
      </w:pPr>
      <w:r w:rsidRPr="008C5667">
        <w:rPr>
          <w:lang w:val="ru-RU"/>
        </w:rPr>
        <w:t>Шаг 1</w:t>
      </w:r>
    </w:p>
    <w:p w:rsidR="008C5667" w:rsidRDefault="008C5667" w:rsidP="008C5667">
      <w:pPr>
        <w:pStyle w:val="aff8"/>
      </w:pPr>
      <w:proofErr w:type="spellStart"/>
      <w:r>
        <w:t>Взять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ТЗ</w:t>
      </w:r>
    </w:p>
    <w:p w:rsidR="008C5667" w:rsidRDefault="008C5667" w:rsidP="008C5667">
      <w:pPr>
        <w:pStyle w:val="31"/>
      </w:pPr>
      <w:proofErr w:type="spellStart"/>
      <w:r>
        <w:t>Шаг</w:t>
      </w:r>
      <w:proofErr w:type="spellEnd"/>
      <w:r>
        <w:t xml:space="preserve"> 2</w:t>
      </w:r>
    </w:p>
    <w:p w:rsidR="008C5667" w:rsidRDefault="008C5667" w:rsidP="008C5667">
      <w:pPr>
        <w:pStyle w:val="aff8"/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Figma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64"/>
        </w:numPr>
      </w:pPr>
      <w:proofErr w:type="spellStart"/>
      <w:r>
        <w:t>сначала</w:t>
      </w:r>
      <w:proofErr w:type="spellEnd"/>
      <w:r>
        <w:t xml:space="preserve"> wireframe</w:t>
      </w:r>
    </w:p>
    <w:p w:rsidR="008C5667" w:rsidRDefault="008C5667" w:rsidP="008C5667">
      <w:pPr>
        <w:pStyle w:val="aff8"/>
        <w:numPr>
          <w:ilvl w:val="0"/>
          <w:numId w:val="64"/>
        </w:numPr>
      </w:pPr>
      <w:proofErr w:type="spellStart"/>
      <w:r>
        <w:t>потом</w:t>
      </w:r>
      <w:proofErr w:type="spellEnd"/>
      <w:r>
        <w:t xml:space="preserve"> </w:t>
      </w:r>
      <w:proofErr w:type="spellStart"/>
      <w:r>
        <w:t>дизайн</w:t>
      </w:r>
      <w:proofErr w:type="spellEnd"/>
    </w:p>
    <w:p w:rsidR="008C5667" w:rsidRDefault="008C5667" w:rsidP="008C5667">
      <w:pPr>
        <w:pStyle w:val="31"/>
      </w:pPr>
      <w:proofErr w:type="spellStart"/>
      <w:r>
        <w:t>Шаг</w:t>
      </w:r>
      <w:proofErr w:type="spellEnd"/>
      <w:r>
        <w:t xml:space="preserve"> 3</w:t>
      </w:r>
    </w:p>
    <w:p w:rsidR="008C5667" w:rsidRDefault="008C5667" w:rsidP="008C5667">
      <w:pPr>
        <w:pStyle w:val="aff8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визуал</w:t>
      </w:r>
      <w:proofErr w:type="spellEnd"/>
    </w:p>
    <w:p w:rsidR="008C5667" w:rsidRDefault="008C5667" w:rsidP="008C5667">
      <w:pPr>
        <w:pStyle w:val="31"/>
      </w:pPr>
      <w:proofErr w:type="spellStart"/>
      <w:r>
        <w:lastRenderedPageBreak/>
        <w:t>Шаг</w:t>
      </w:r>
      <w:proofErr w:type="spellEnd"/>
      <w:r>
        <w:t xml:space="preserve"> 4</w:t>
      </w:r>
    </w:p>
    <w:p w:rsidR="008C5667" w:rsidRDefault="008C5667" w:rsidP="008C5667">
      <w:pPr>
        <w:pStyle w:val="aff8"/>
      </w:pPr>
      <w:proofErr w:type="spellStart"/>
      <w:r>
        <w:t>Собрать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>:</w:t>
      </w:r>
    </w:p>
    <w:p w:rsidR="008C5667" w:rsidRDefault="008C5667" w:rsidP="008C5667">
      <w:pPr>
        <w:pStyle w:val="aff8"/>
        <w:numPr>
          <w:ilvl w:val="0"/>
          <w:numId w:val="65"/>
        </w:numPr>
      </w:pPr>
      <w:proofErr w:type="spellStart"/>
      <w:r>
        <w:t>Webflow</w:t>
      </w:r>
      <w:proofErr w:type="spellEnd"/>
      <w:r>
        <w:t xml:space="preserve"> (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)</w:t>
      </w:r>
    </w:p>
    <w:p w:rsidR="008C5667" w:rsidRDefault="008C5667" w:rsidP="008C5667">
      <w:pPr>
        <w:pStyle w:val="aff8"/>
        <w:numPr>
          <w:ilvl w:val="0"/>
          <w:numId w:val="65"/>
        </w:numPr>
      </w:pPr>
      <w:proofErr w:type="spellStart"/>
      <w:r>
        <w:t>или</w:t>
      </w:r>
      <w:proofErr w:type="spellEnd"/>
      <w:r>
        <w:t xml:space="preserve"> </w:t>
      </w:r>
      <w:proofErr w:type="spellStart"/>
      <w:r>
        <w:t>Tilda</w:t>
      </w:r>
      <w:proofErr w:type="spellEnd"/>
    </w:p>
    <w:p w:rsidR="008C5667" w:rsidRDefault="008C5667" w:rsidP="008C5667">
      <w:pPr>
        <w:pStyle w:val="31"/>
      </w:pPr>
      <w:proofErr w:type="spellStart"/>
      <w:r>
        <w:t>Шаг</w:t>
      </w:r>
      <w:proofErr w:type="spellEnd"/>
      <w:r>
        <w:t xml:space="preserve"> 5</w:t>
      </w:r>
    </w:p>
    <w:p w:rsidR="008C5667" w:rsidRDefault="008C5667" w:rsidP="008C5667">
      <w:pPr>
        <w:pStyle w:val="aff8"/>
      </w:pPr>
      <w:proofErr w:type="spellStart"/>
      <w:r>
        <w:t>Проверить</w:t>
      </w:r>
      <w:proofErr w:type="spellEnd"/>
      <w:r>
        <w:t>:</w:t>
      </w:r>
    </w:p>
    <w:p w:rsidR="008C5667" w:rsidRPr="008C5667" w:rsidRDefault="008C5667" w:rsidP="008C5667">
      <w:pPr>
        <w:pStyle w:val="aff8"/>
        <w:numPr>
          <w:ilvl w:val="0"/>
          <w:numId w:val="66"/>
        </w:numPr>
        <w:rPr>
          <w:lang w:val="ru-RU"/>
        </w:rPr>
      </w:pPr>
      <w:r w:rsidRPr="008C5667">
        <w:rPr>
          <w:lang w:val="ru-RU"/>
        </w:rPr>
        <w:t>понятно ли за 5 секунд что это продукт</w:t>
      </w:r>
    </w:p>
    <w:p w:rsidR="008C5667" w:rsidRPr="008C5667" w:rsidRDefault="008C5667" w:rsidP="008C5667">
      <w:pPr>
        <w:pStyle w:val="aff8"/>
        <w:numPr>
          <w:ilvl w:val="0"/>
          <w:numId w:val="66"/>
        </w:numPr>
        <w:rPr>
          <w:lang w:val="ru-RU"/>
        </w:rPr>
      </w:pPr>
      <w:r w:rsidRPr="008C5667">
        <w:rPr>
          <w:lang w:val="ru-RU"/>
        </w:rPr>
        <w:t xml:space="preserve">не выглядит ли как </w:t>
      </w:r>
      <w:r>
        <w:t>event</w:t>
      </w:r>
      <w:r w:rsidRPr="008C5667">
        <w:rPr>
          <w:lang w:val="ru-RU"/>
        </w:rPr>
        <w:t>-агентство</w:t>
      </w:r>
    </w:p>
    <w:p w:rsidR="008C5667" w:rsidRDefault="008C5667" w:rsidP="008C5667">
      <w:r>
        <w:pict>
          <v:rect id="_x0000_i1091" style="width:0;height:1.5pt" o:hralign="center" o:hrstd="t" o:hr="t" fillcolor="#a0a0a0" stroked="f"/>
        </w:pict>
      </w:r>
    </w:p>
    <w:p w:rsidR="008C5667" w:rsidRPr="008C5667" w:rsidRDefault="008C5667" w:rsidP="008C5667">
      <w:pPr>
        <w:pStyle w:val="21"/>
        <w:rPr>
          <w:lang w:val="ru-RU"/>
        </w:rPr>
      </w:pPr>
      <w:r w:rsidRPr="008C5667">
        <w:rPr>
          <w:lang w:val="ru-RU"/>
        </w:rPr>
        <w:t>14. Финальное позиционирование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 xml:space="preserve">Игровые и </w:t>
      </w:r>
      <w:proofErr w:type="spellStart"/>
      <w:r w:rsidRPr="008C5667">
        <w:rPr>
          <w:lang w:val="ru-RU"/>
        </w:rPr>
        <w:t>иммерсивные</w:t>
      </w:r>
      <w:proofErr w:type="spellEnd"/>
      <w:r w:rsidRPr="008C5667">
        <w:rPr>
          <w:lang w:val="ru-RU"/>
        </w:rPr>
        <w:t xml:space="preserve"> форматы для распределённых команд, которые:</w:t>
      </w:r>
    </w:p>
    <w:p w:rsidR="008C5667" w:rsidRDefault="008C5667" w:rsidP="008C5667">
      <w:pPr>
        <w:pStyle w:val="aff8"/>
        <w:numPr>
          <w:ilvl w:val="0"/>
          <w:numId w:val="67"/>
        </w:numPr>
      </w:pPr>
      <w:proofErr w:type="spellStart"/>
      <w:r>
        <w:t>создают</w:t>
      </w:r>
      <w:proofErr w:type="spellEnd"/>
      <w:r>
        <w:t xml:space="preserve"> </w:t>
      </w:r>
      <w:proofErr w:type="spellStart"/>
      <w:r>
        <w:t>сильный</w:t>
      </w:r>
      <w:proofErr w:type="spellEnd"/>
      <w:r>
        <w:t xml:space="preserve">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опыт</w:t>
      </w:r>
      <w:proofErr w:type="spellEnd"/>
    </w:p>
    <w:p w:rsidR="008C5667" w:rsidRDefault="008C5667" w:rsidP="008C5667">
      <w:pPr>
        <w:pStyle w:val="aff8"/>
        <w:numPr>
          <w:ilvl w:val="0"/>
          <w:numId w:val="67"/>
        </w:numPr>
      </w:pPr>
      <w:proofErr w:type="spellStart"/>
      <w:r>
        <w:t>улучшают</w:t>
      </w:r>
      <w:proofErr w:type="spellEnd"/>
      <w:r>
        <w:t xml:space="preserve"> </w:t>
      </w:r>
      <w:proofErr w:type="spellStart"/>
      <w:r>
        <w:t>коммуникацию</w:t>
      </w:r>
      <w:proofErr w:type="spellEnd"/>
    </w:p>
    <w:p w:rsidR="008C5667" w:rsidRDefault="008C5667" w:rsidP="008C5667">
      <w:pPr>
        <w:pStyle w:val="aff8"/>
        <w:numPr>
          <w:ilvl w:val="0"/>
          <w:numId w:val="67"/>
        </w:numPr>
      </w:pPr>
      <w:proofErr w:type="spellStart"/>
      <w:r>
        <w:t>ускоряют</w:t>
      </w:r>
      <w:proofErr w:type="spellEnd"/>
      <w:r>
        <w:t xml:space="preserve"> </w:t>
      </w:r>
      <w:proofErr w:type="spellStart"/>
      <w:r>
        <w:t>онбординг</w:t>
      </w:r>
      <w:proofErr w:type="spellEnd"/>
    </w:p>
    <w:p w:rsidR="008C5667" w:rsidRPr="008C5667" w:rsidRDefault="008C5667" w:rsidP="008C5667">
      <w:pPr>
        <w:pStyle w:val="aff8"/>
        <w:numPr>
          <w:ilvl w:val="0"/>
          <w:numId w:val="67"/>
        </w:numPr>
        <w:rPr>
          <w:lang w:val="ru-RU"/>
        </w:rPr>
      </w:pPr>
      <w:r w:rsidRPr="008C5667">
        <w:rPr>
          <w:lang w:val="ru-RU"/>
        </w:rPr>
        <w:t>дают полезный сигнал о состоянии команды</w:t>
      </w:r>
    </w:p>
    <w:p w:rsidR="008C5667" w:rsidRPr="008C5667" w:rsidRDefault="008C5667" w:rsidP="008C5667">
      <w:pPr>
        <w:pStyle w:val="aff8"/>
        <w:rPr>
          <w:lang w:val="ru-RU"/>
        </w:rPr>
      </w:pPr>
      <w:r w:rsidRPr="008C5667">
        <w:rPr>
          <w:lang w:val="ru-RU"/>
        </w:rPr>
        <w:t>Это не мероприятия.</w:t>
      </w:r>
      <w:r w:rsidRPr="008C5667">
        <w:rPr>
          <w:lang w:val="ru-RU"/>
        </w:rPr>
        <w:br/>
        <w:t>Это продукт для работы с командой.</w:t>
      </w:r>
    </w:p>
    <w:p w:rsidR="001F7052" w:rsidRPr="008C5667" w:rsidRDefault="001F7052" w:rsidP="008C5667">
      <w:pPr>
        <w:rPr>
          <w:lang w:val="ru-RU"/>
        </w:rPr>
      </w:pPr>
    </w:p>
    <w:sectPr w:rsidR="001F7052" w:rsidRPr="008C56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EC13A6"/>
    <w:multiLevelType w:val="multilevel"/>
    <w:tmpl w:val="FAF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C64726"/>
    <w:multiLevelType w:val="multilevel"/>
    <w:tmpl w:val="7CF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A945E1"/>
    <w:multiLevelType w:val="multilevel"/>
    <w:tmpl w:val="31C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104730"/>
    <w:multiLevelType w:val="multilevel"/>
    <w:tmpl w:val="5C3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8A392B"/>
    <w:multiLevelType w:val="multilevel"/>
    <w:tmpl w:val="E17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5B0970"/>
    <w:multiLevelType w:val="multilevel"/>
    <w:tmpl w:val="791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DDD18FF"/>
    <w:multiLevelType w:val="multilevel"/>
    <w:tmpl w:val="637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3C4C0E"/>
    <w:multiLevelType w:val="multilevel"/>
    <w:tmpl w:val="D1B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661AD9"/>
    <w:multiLevelType w:val="multilevel"/>
    <w:tmpl w:val="804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E22F1A"/>
    <w:multiLevelType w:val="multilevel"/>
    <w:tmpl w:val="54F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6F58C6"/>
    <w:multiLevelType w:val="multilevel"/>
    <w:tmpl w:val="F00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223B3B"/>
    <w:multiLevelType w:val="multilevel"/>
    <w:tmpl w:val="228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711A78"/>
    <w:multiLevelType w:val="multilevel"/>
    <w:tmpl w:val="5B1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110467"/>
    <w:multiLevelType w:val="multilevel"/>
    <w:tmpl w:val="492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5C2DEC"/>
    <w:multiLevelType w:val="multilevel"/>
    <w:tmpl w:val="C6C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DC62CA"/>
    <w:multiLevelType w:val="multilevel"/>
    <w:tmpl w:val="66A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E47556"/>
    <w:multiLevelType w:val="multilevel"/>
    <w:tmpl w:val="575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6A9603A"/>
    <w:multiLevelType w:val="multilevel"/>
    <w:tmpl w:val="A4C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F71AB6"/>
    <w:multiLevelType w:val="multilevel"/>
    <w:tmpl w:val="BF4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BDE23A7"/>
    <w:multiLevelType w:val="multilevel"/>
    <w:tmpl w:val="D18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AF6952"/>
    <w:multiLevelType w:val="multilevel"/>
    <w:tmpl w:val="664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553A0D"/>
    <w:multiLevelType w:val="multilevel"/>
    <w:tmpl w:val="881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5211B4"/>
    <w:multiLevelType w:val="multilevel"/>
    <w:tmpl w:val="8E7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FEB67D0"/>
    <w:multiLevelType w:val="multilevel"/>
    <w:tmpl w:val="C6C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CC2315"/>
    <w:multiLevelType w:val="multilevel"/>
    <w:tmpl w:val="498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DB2D41"/>
    <w:multiLevelType w:val="multilevel"/>
    <w:tmpl w:val="81F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737EAD"/>
    <w:multiLevelType w:val="multilevel"/>
    <w:tmpl w:val="018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35A0AFF"/>
    <w:multiLevelType w:val="multilevel"/>
    <w:tmpl w:val="274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435098"/>
    <w:multiLevelType w:val="multilevel"/>
    <w:tmpl w:val="593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C26954"/>
    <w:multiLevelType w:val="multilevel"/>
    <w:tmpl w:val="02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600D81"/>
    <w:multiLevelType w:val="multilevel"/>
    <w:tmpl w:val="9B5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D447ABC"/>
    <w:multiLevelType w:val="multilevel"/>
    <w:tmpl w:val="AC2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D65E12"/>
    <w:multiLevelType w:val="multilevel"/>
    <w:tmpl w:val="296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8D0A0D"/>
    <w:multiLevelType w:val="multilevel"/>
    <w:tmpl w:val="65F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D61B63"/>
    <w:multiLevelType w:val="multilevel"/>
    <w:tmpl w:val="B83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A146A6"/>
    <w:multiLevelType w:val="multilevel"/>
    <w:tmpl w:val="22C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DD3EB9"/>
    <w:multiLevelType w:val="multilevel"/>
    <w:tmpl w:val="1C3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F020A2C"/>
    <w:multiLevelType w:val="multilevel"/>
    <w:tmpl w:val="D1E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FF80577"/>
    <w:multiLevelType w:val="multilevel"/>
    <w:tmpl w:val="959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0CC36FA"/>
    <w:multiLevelType w:val="multilevel"/>
    <w:tmpl w:val="C58E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3394F0B"/>
    <w:multiLevelType w:val="multilevel"/>
    <w:tmpl w:val="30D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AE65A0"/>
    <w:multiLevelType w:val="multilevel"/>
    <w:tmpl w:val="E29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D92071"/>
    <w:multiLevelType w:val="multilevel"/>
    <w:tmpl w:val="85B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6C85E2F"/>
    <w:multiLevelType w:val="multilevel"/>
    <w:tmpl w:val="FF8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2F4ABD"/>
    <w:multiLevelType w:val="multilevel"/>
    <w:tmpl w:val="F8C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480E1A"/>
    <w:multiLevelType w:val="multilevel"/>
    <w:tmpl w:val="39E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8484FE6"/>
    <w:multiLevelType w:val="multilevel"/>
    <w:tmpl w:val="BC0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A1D3AC4"/>
    <w:multiLevelType w:val="multilevel"/>
    <w:tmpl w:val="799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A632384"/>
    <w:multiLevelType w:val="multilevel"/>
    <w:tmpl w:val="632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BB427FE"/>
    <w:multiLevelType w:val="multilevel"/>
    <w:tmpl w:val="ED1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C9733B1"/>
    <w:multiLevelType w:val="multilevel"/>
    <w:tmpl w:val="7DC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CA13985"/>
    <w:multiLevelType w:val="multilevel"/>
    <w:tmpl w:val="B4F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F222E94"/>
    <w:multiLevelType w:val="multilevel"/>
    <w:tmpl w:val="5E4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C97ACA"/>
    <w:multiLevelType w:val="multilevel"/>
    <w:tmpl w:val="BF4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584C3E"/>
    <w:multiLevelType w:val="multilevel"/>
    <w:tmpl w:val="784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D91714"/>
    <w:multiLevelType w:val="multilevel"/>
    <w:tmpl w:val="423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81A43C0"/>
    <w:multiLevelType w:val="multilevel"/>
    <w:tmpl w:val="E10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B263230"/>
    <w:multiLevelType w:val="multilevel"/>
    <w:tmpl w:val="0C6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DF50183"/>
    <w:multiLevelType w:val="multilevel"/>
    <w:tmpl w:val="3CE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E321A59"/>
    <w:multiLevelType w:val="multilevel"/>
    <w:tmpl w:val="EA5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EC64493"/>
    <w:multiLevelType w:val="multilevel"/>
    <w:tmpl w:val="1102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6"/>
  </w:num>
  <w:num w:numId="8">
    <w:abstractNumId w:val="15"/>
  </w:num>
  <w:num w:numId="9">
    <w:abstractNumId w:val="41"/>
  </w:num>
  <w:num w:numId="10">
    <w:abstractNumId w:val="32"/>
  </w:num>
  <w:num w:numId="11">
    <w:abstractNumId w:val="59"/>
  </w:num>
  <w:num w:numId="12">
    <w:abstractNumId w:val="31"/>
  </w:num>
  <w:num w:numId="13">
    <w:abstractNumId w:val="38"/>
  </w:num>
  <w:num w:numId="14">
    <w:abstractNumId w:val="53"/>
  </w:num>
  <w:num w:numId="15">
    <w:abstractNumId w:val="10"/>
  </w:num>
  <w:num w:numId="16">
    <w:abstractNumId w:val="65"/>
  </w:num>
  <w:num w:numId="17">
    <w:abstractNumId w:val="66"/>
  </w:num>
  <w:num w:numId="18">
    <w:abstractNumId w:val="36"/>
  </w:num>
  <w:num w:numId="19">
    <w:abstractNumId w:val="61"/>
  </w:num>
  <w:num w:numId="20">
    <w:abstractNumId w:val="35"/>
  </w:num>
  <w:num w:numId="21">
    <w:abstractNumId w:val="30"/>
  </w:num>
  <w:num w:numId="22">
    <w:abstractNumId w:val="62"/>
  </w:num>
  <w:num w:numId="23">
    <w:abstractNumId w:val="13"/>
  </w:num>
  <w:num w:numId="24">
    <w:abstractNumId w:val="44"/>
  </w:num>
  <w:num w:numId="25">
    <w:abstractNumId w:val="54"/>
  </w:num>
  <w:num w:numId="26">
    <w:abstractNumId w:val="26"/>
  </w:num>
  <w:num w:numId="27">
    <w:abstractNumId w:val="50"/>
  </w:num>
  <w:num w:numId="28">
    <w:abstractNumId w:val="55"/>
  </w:num>
  <w:num w:numId="29">
    <w:abstractNumId w:val="21"/>
  </w:num>
  <w:num w:numId="30">
    <w:abstractNumId w:val="8"/>
  </w:num>
  <w:num w:numId="31">
    <w:abstractNumId w:val="48"/>
  </w:num>
  <w:num w:numId="32">
    <w:abstractNumId w:val="17"/>
  </w:num>
  <w:num w:numId="33">
    <w:abstractNumId w:val="16"/>
  </w:num>
  <w:num w:numId="34">
    <w:abstractNumId w:val="63"/>
  </w:num>
  <w:num w:numId="35">
    <w:abstractNumId w:val="23"/>
  </w:num>
  <w:num w:numId="36">
    <w:abstractNumId w:val="51"/>
  </w:num>
  <w:num w:numId="37">
    <w:abstractNumId w:val="11"/>
  </w:num>
  <w:num w:numId="38">
    <w:abstractNumId w:val="45"/>
  </w:num>
  <w:num w:numId="39">
    <w:abstractNumId w:val="40"/>
  </w:num>
  <w:num w:numId="40">
    <w:abstractNumId w:val="64"/>
  </w:num>
  <w:num w:numId="41">
    <w:abstractNumId w:val="47"/>
  </w:num>
  <w:num w:numId="42">
    <w:abstractNumId w:val="37"/>
  </w:num>
  <w:num w:numId="43">
    <w:abstractNumId w:val="14"/>
  </w:num>
  <w:num w:numId="44">
    <w:abstractNumId w:val="33"/>
  </w:num>
  <w:num w:numId="45">
    <w:abstractNumId w:val="7"/>
  </w:num>
  <w:num w:numId="46">
    <w:abstractNumId w:val="34"/>
  </w:num>
  <w:num w:numId="47">
    <w:abstractNumId w:val="39"/>
  </w:num>
  <w:num w:numId="48">
    <w:abstractNumId w:val="27"/>
  </w:num>
  <w:num w:numId="49">
    <w:abstractNumId w:val="18"/>
  </w:num>
  <w:num w:numId="50">
    <w:abstractNumId w:val="19"/>
  </w:num>
  <w:num w:numId="51">
    <w:abstractNumId w:val="52"/>
  </w:num>
  <w:num w:numId="52">
    <w:abstractNumId w:val="46"/>
  </w:num>
  <w:num w:numId="53">
    <w:abstractNumId w:val="29"/>
  </w:num>
  <w:num w:numId="54">
    <w:abstractNumId w:val="49"/>
  </w:num>
  <w:num w:numId="55">
    <w:abstractNumId w:val="24"/>
  </w:num>
  <w:num w:numId="56">
    <w:abstractNumId w:val="57"/>
  </w:num>
  <w:num w:numId="57">
    <w:abstractNumId w:val="60"/>
  </w:num>
  <w:num w:numId="58">
    <w:abstractNumId w:val="43"/>
  </w:num>
  <w:num w:numId="59">
    <w:abstractNumId w:val="42"/>
  </w:num>
  <w:num w:numId="60">
    <w:abstractNumId w:val="58"/>
  </w:num>
  <w:num w:numId="61">
    <w:abstractNumId w:val="20"/>
  </w:num>
  <w:num w:numId="62">
    <w:abstractNumId w:val="28"/>
  </w:num>
  <w:num w:numId="63">
    <w:abstractNumId w:val="22"/>
  </w:num>
  <w:num w:numId="64">
    <w:abstractNumId w:val="9"/>
  </w:num>
  <w:num w:numId="65">
    <w:abstractNumId w:val="25"/>
  </w:num>
  <w:num w:numId="66">
    <w:abstractNumId w:val="6"/>
  </w:num>
  <w:num w:numId="67">
    <w:abstractNumId w:val="12"/>
  </w:num>
  <w:numIdMacAtCleanup w:val="6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F7052"/>
    <w:rsid w:val="0029639D"/>
    <w:rsid w:val="00326F90"/>
    <w:rsid w:val="008C5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C5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8C5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C566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8C566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CD8ECC-3830-4EA1-87E5-D85AD952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2685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dcterms:created xsi:type="dcterms:W3CDTF">2013-12-23T23:15:00Z</dcterms:created>
  <dcterms:modified xsi:type="dcterms:W3CDTF">2026-04-18T10:24:00Z</dcterms:modified>
  <cp:category/>
</cp:coreProperties>
</file>